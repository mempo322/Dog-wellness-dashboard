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3460"/>
        <w:spacing w:before="0" w:after="0"/>
        <w:ind w:left="227"/>
      </w:pPr>
      <w:r>
        <w:rPr>
          <w:b/>
          <w:color w:val="FFFFFF"/>
          <w:sz w:val="44"/>
        </w:rPr>
        <w:t>TechPup Product Blueprint &amp; App Architecture</w:t>
      </w:r>
    </w:p>
    <w:p>
      <w:pPr>
        <w:shd w:val="clear" w:color="auto" w:fill="0F3460"/>
        <w:spacing w:before="0" w:after="160"/>
        <w:ind w:left="227"/>
      </w:pPr>
      <w:r>
        <w:rPr>
          <w:color w:val="B0D0F0"/>
          <w:sz w:val="20"/>
        </w:rPr>
        <w:t>Design Date: 2026-06-22    |    Document Type: Core Product Architecture Document</w:t>
      </w:r>
    </w:p>
    <w:p>
      <w:pPr>
        <w:spacing w:before="40" w:after="40"/>
        <w:pBdr>
          <w:bottom w:val="single" w:sz="8" w:space="1" w:color="E94560"/>
        </w:pBdr>
      </w:pPr>
    </w:p>
    <w:p>
      <w:pPr>
        <w:spacing w:before="40" w:after="40"/>
        <w:pBdr>
          <w:bottom w:val="single" w:sz="4" w:space="1" w:color="D0D0D0"/>
        </w:pBdr>
      </w:pPr>
    </w:p>
    <w:p>
      <w:pPr>
        <w:shd w:val="clear" w:color="auto" w:fill="EAF3FB"/>
        <w:spacing w:before="280" w:after="80"/>
        <w:ind w:left="170"/>
      </w:pPr>
      <w:r>
        <w:rPr>
          <w:b/>
          <w:color w:val="0F3460"/>
          <w:sz w:val="32"/>
        </w:rPr>
        <w:t>1.  App Navigation &amp; Tab Bar Structure</w:t>
      </w:r>
    </w:p>
    <w:p>
      <w:pPr>
        <w:spacing w:before="40" w:after="80"/>
      </w:pPr>
      <w:r>
        <w:rPr>
          <w:color w:val="1A1A2E"/>
          <w:sz w:val="20"/>
        </w:rPr>
        <w:t>The TechPup interface is anchored by a persistent 6-tab navigation structure, supplemented by a comprehensive global top bar for contextual switching and utility tracking.</w:t>
      </w:r>
    </w:p>
    <w:p>
      <w:pPr>
        <w:spacing w:before="240" w:after="60"/>
      </w:pPr>
      <w:r>
        <w:rPr>
          <w:b/>
          <w:color w:val="166B8E"/>
          <w:sz w:val="26"/>
        </w:rPr>
        <w:t>Global Bars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Top Bar: </w:t>
      </w:r>
      <w:r>
        <w:rPr>
          <w:color w:val="1A1A2E"/>
          <w:sz w:val="20"/>
        </w:rPr>
        <w:t>Displays the current dog's name, a small avatar head photo, and a quick-switch dropdown menu for multi-dog management (supporting unlimited dog profiles under a single account).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Status Icons: </w:t>
      </w:r>
      <w:r>
        <w:rPr>
          <w:color w:val="1A1A2E"/>
          <w:sz w:val="20"/>
        </w:rPr>
        <w:t>Real-time hardware indicators displaying collar connection status, battery percentage, and GPS status / fence boundary indicators.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Notification Bell: </w:t>
      </w:r>
      <w:r>
        <w:rPr>
          <w:color w:val="1A1A2E"/>
          <w:sz w:val="20"/>
        </w:rPr>
        <w:t>Centralized hub for training reminders, health alerts, and goal / badge unlocks.</w:t>
      </w:r>
    </w:p>
    <w:p>
      <w:pPr>
        <w:spacing w:before="240" w:after="60"/>
      </w:pPr>
      <w:r>
        <w:rPr>
          <w:b/>
          <w:color w:val="166B8E"/>
          <w:sz w:val="26"/>
        </w:rPr>
        <w:t>Tab Bar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172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5184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color w:val="1A1A2E"/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8"/>
              </w:rPr>
              <w:t>Home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8"/>
              </w:rPr>
              <w:t>🐾 Core Gamified Screen &amp; Avatar Hub</w:t>
            </w:r>
          </w:p>
        </w:tc>
        <w:tc>
          <w:tcPr>
            <w:tcW w:type="dxa" w:w="5184"/>
          </w:tcPr>
          <w:p/>
        </w:tc>
      </w:tr>
      <w:tr>
        <w:tc>
          <w:tcPr>
            <w:tcW w:type="dxa" w:w="576"/>
            <w:shd w:val="clear" w:color="auto" w:fill="EAF3FB"/>
          </w:tcPr>
          <w:p>
            <w:r>
              <w:rPr>
                <w:color w:val="1A1A2E"/>
                <w:sz w:val="18"/>
              </w:rPr>
              <w:t>2</w:t>
            </w:r>
          </w:p>
        </w:tc>
        <w:tc>
          <w:tcPr>
            <w:tcW w:type="dxa" w:w="1440"/>
            <w:shd w:val="clear" w:color="auto" w:fill="EAF3FB"/>
          </w:tcPr>
          <w:p>
            <w:r>
              <w:rPr>
                <w:color w:val="1A1A2E"/>
                <w:sz w:val="18"/>
              </w:rPr>
              <w:t>Activity</w:t>
            </w:r>
          </w:p>
        </w:tc>
        <w:tc>
          <w:tcPr>
            <w:tcW w:type="dxa" w:w="1728"/>
            <w:shd w:val="clear" w:color="auto" w:fill="EAF3FB"/>
          </w:tcPr>
          <w:p>
            <w:r>
              <w:rPr>
                <w:color w:val="1A1A2E"/>
                <w:sz w:val="18"/>
              </w:rPr>
              <w:t>🏃 Detailed Walk, Step, and Play Tracking</w:t>
            </w:r>
          </w:p>
        </w:tc>
        <w:tc>
          <w:tcPr>
            <w:tcW w:type="dxa" w:w="5184"/>
          </w:tcPr>
          <w:p/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color w:val="1A1A2E"/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8"/>
              </w:rPr>
              <w:t>Health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8"/>
              </w:rPr>
              <w:t>❤️ RER, Weight, and Vet Diagnostics Dashboard</w:t>
            </w:r>
          </w:p>
        </w:tc>
        <w:tc>
          <w:tcPr>
            <w:tcW w:type="dxa" w:w="5184"/>
          </w:tcPr>
          <w:p/>
        </w:tc>
      </w:tr>
      <w:tr>
        <w:tc>
          <w:tcPr>
            <w:tcW w:type="dxa" w:w="576"/>
            <w:shd w:val="clear" w:color="auto" w:fill="EAF3FB"/>
          </w:tcPr>
          <w:p>
            <w:r>
              <w:rPr>
                <w:color w:val="1A1A2E"/>
                <w:sz w:val="18"/>
              </w:rPr>
              <w:t>4</w:t>
            </w:r>
          </w:p>
        </w:tc>
        <w:tc>
          <w:tcPr>
            <w:tcW w:type="dxa" w:w="1440"/>
            <w:shd w:val="clear" w:color="auto" w:fill="EAF3FB"/>
          </w:tcPr>
          <w:p>
            <w:r>
              <w:rPr>
                <w:color w:val="1A1A2E"/>
                <w:sz w:val="18"/>
              </w:rPr>
              <w:t>Training</w:t>
            </w:r>
          </w:p>
        </w:tc>
        <w:tc>
          <w:tcPr>
            <w:tcW w:type="dxa" w:w="1728"/>
            <w:shd w:val="clear" w:color="auto" w:fill="EAF3FB"/>
          </w:tcPr>
          <w:p>
            <w:r>
              <w:rPr>
                <w:color w:val="1A1A2E"/>
                <w:sz w:val="18"/>
              </w:rPr>
              <w:t>🎓 Smart Collar Controls &amp; Behavior Lessons</w:t>
            </w:r>
          </w:p>
        </w:tc>
        <w:tc>
          <w:tcPr>
            <w:tcW w:type="dxa" w:w="5184"/>
          </w:tcPr>
          <w:p/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8"/>
              </w:rPr>
              <w:t>Safety / Map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8"/>
              </w:rPr>
              <w:t>📍 GPS Real-Time Tracking &amp; Geofencing</w:t>
            </w:r>
          </w:p>
        </w:tc>
        <w:tc>
          <w:tcPr>
            <w:tcW w:type="dxa" w:w="5184"/>
          </w:tcPr>
          <w:p/>
        </w:tc>
      </w:tr>
      <w:tr>
        <w:tc>
          <w:tcPr>
            <w:tcW w:type="dxa" w:w="576"/>
            <w:shd w:val="clear" w:color="auto" w:fill="EAF3FB"/>
          </w:tcPr>
          <w:p>
            <w:r>
              <w:rPr>
                <w:color w:val="1A1A2E"/>
                <w:sz w:val="18"/>
              </w:rPr>
              <w:t>6</w:t>
            </w:r>
          </w:p>
        </w:tc>
        <w:tc>
          <w:tcPr>
            <w:tcW w:type="dxa" w:w="1440"/>
            <w:shd w:val="clear" w:color="auto" w:fill="EAF3FB"/>
          </w:tcPr>
          <w:p>
            <w:r>
              <w:rPr>
                <w:color w:val="1A1A2E"/>
                <w:sz w:val="18"/>
              </w:rPr>
              <w:t>More / Profile</w:t>
            </w:r>
          </w:p>
        </w:tc>
        <w:tc>
          <w:tcPr>
            <w:tcW w:type="dxa" w:w="1728"/>
            <w:shd w:val="clear" w:color="auto" w:fill="EAF3FB"/>
          </w:tcPr>
          <w:p>
            <w:r>
              <w:rPr>
                <w:color w:val="1A1A2E"/>
                <w:sz w:val="18"/>
              </w:rPr>
              <w:t>☰ Account, Collar Settings, and Cosmetic Shop</w:t>
            </w:r>
          </w:p>
        </w:tc>
        <w:tc>
          <w:tcPr>
            <w:tcW w:type="dxa" w:w="5184"/>
          </w:tcPr>
          <w:p/>
        </w:tc>
      </w:tr>
    </w:tbl>
    <w:p/>
    <w:p>
      <w:pPr>
        <w:spacing w:before="40" w:after="40"/>
        <w:pBdr>
          <w:bottom w:val="single" w:sz="4" w:space="1" w:color="D0D0D0"/>
        </w:pBdr>
      </w:pPr>
    </w:p>
    <w:p>
      <w:pPr>
        <w:shd w:val="clear" w:color="auto" w:fill="EAF3FB"/>
        <w:spacing w:before="280" w:after="80"/>
        <w:ind w:left="170"/>
      </w:pPr>
      <w:r>
        <w:rPr>
          <w:b/>
          <w:color w:val="0F3460"/>
          <w:sz w:val="32"/>
        </w:rPr>
        <w:t>2.  Tab Specifications</w:t>
      </w:r>
    </w:p>
    <w:p>
      <w:pPr>
        <w:spacing w:before="240" w:after="60"/>
      </w:pPr>
      <w:r>
        <w:rPr>
          <w:b/>
          <w:color w:val="166B8E"/>
          <w:sz w:val="26"/>
        </w:rPr>
        <w:t>Tab 1 — Home: Dog Avatar Hub (Core Gamified Screen)</w:t>
      </w:r>
    </w:p>
    <w:p>
      <w:pPr>
        <w:spacing w:before="40" w:after="80"/>
      </w:pPr>
      <w:r>
        <w:rPr>
          <w:color w:val="1A1A2E"/>
          <w:sz w:val="20"/>
        </w:rPr>
        <w:t>The main operational screen transforms real-world collar metrics into a live virtual representation of the dog's well-being. The avatar never experiences a 'game over' or death sequence; poor data translates strictly to non-punitive distressed moods and proactive clinical nudges.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2D2D2D"/>
          <w:sz w:val="16"/>
        </w:rPr>
        <w:t>+---------------------------------------------------+</w:t>
        <w:br/>
        <w:t>|  [v Tong Gau]      ( Collar: 92% | GPS: OK )      |  &lt;- Top Bar</w:t>
        <w:br/>
        <w:t>+---------------------------------------------------+</w:t>
        <w:br/>
        <w:t>|              / \__/ \                             |</w:t>
        <w:br/>
        <w:t>|             (  o.o  )  "I'm bored...              |  &lt;- Animated Avatar</w:t>
        <w:br/>
        <w:t>|              \  ==  /   let's do 15 min outside!" |     &amp; Speech Bubble</w:t>
        <w:br/>
        <w:t>|       [ Park / Outdoor Dynamic Background ]        |</w:t>
        <w:br/>
        <w:t>+---------------------------------------------------+</w:t>
        <w:br/>
        <w:t>|  [Steps: 5.1k/7k]  [120 kcal]  [Weight: Ideal]    |  &lt;- Quick Stats</w:t>
        <w:br/>
        <w:t>+---------------------------------------------------+</w:t>
        <w:br/>
        <w:t>|  Today's Care Missions                             |</w:t>
        <w:br/>
        <w:t>|  | Walk 30 Minutes          [=======&gt;   ]         |  &lt;- Mission Cards</w:t>
        <w:br/>
        <w:t>+---------------------------------------------------+</w:t>
        <w:br/>
        <w:t>|     [ START WALK ]       [ START TRAINING ]        |  &lt;- Primary Actions</w:t>
        <w:br/>
        <w:t>+---------------------------------------------------+</w:t>
      </w:r>
    </w:p>
    <w:p>
      <w:pPr>
        <w:spacing w:before="40" w:after="80"/>
      </w:pPr>
      <w:r>
        <w:rPr>
          <w:b/>
          <w:color w:val="0F3460"/>
          <w:sz w:val="20"/>
        </w:rPr>
        <w:t xml:space="preserve">Core Logic Engine (AI Mood Score): </w:t>
      </w:r>
      <w:r>
        <w:rPr>
          <w:color w:val="1A1A2E"/>
          <w:sz w:val="20"/>
        </w:rPr>
        <w:t>Calculates a dynamic server-side wellness score (0 to 100) by processing active steps vs. daily goal, calories burned vs. RER, weight stability trends, and real-time barking frequency against established baselines.</w:t>
      </w:r>
    </w:p>
    <w:p>
      <w:pPr>
        <w:spacing w:before="160" w:after="40"/>
      </w:pPr>
      <w:r>
        <w:rPr>
          <w:b/>
          <w:color w:val="1A1A2E"/>
          <w:sz w:val="22"/>
        </w:rPr>
        <w:t>Avatar Mood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Mood</w:t>
            </w:r>
          </w:p>
        </w:tc>
        <w:tc>
          <w:tcPr>
            <w:tcW w:type="dxa" w:w="676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Trigger Condition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Thriving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color w:val="1A1A2E"/>
                <w:sz w:val="18"/>
              </w:rPr>
              <w:t>All metrics optimal.</w:t>
            </w:r>
          </w:p>
        </w:tc>
      </w:tr>
      <w:tr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Happy</w:t>
            </w:r>
          </w:p>
        </w:tc>
        <w:tc>
          <w:tcPr>
            <w:tcW w:type="dxa" w:w="6768"/>
            <w:shd w:val="clear" w:color="auto" w:fill="EAF3FB"/>
          </w:tcPr>
          <w:p>
            <w:r>
              <w:rPr>
                <w:color w:val="1A1A2E"/>
                <w:sz w:val="18"/>
              </w:rPr>
              <w:t>Activity goal achieved, weight within range, minimal bark occurrences.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Bored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color w:val="1A1A2E"/>
                <w:sz w:val="18"/>
              </w:rPr>
              <w:t>Low activity metrics, zero play events registered.</w:t>
            </w:r>
          </w:p>
        </w:tc>
      </w:tr>
      <w:tr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Sleepy</w:t>
            </w:r>
          </w:p>
        </w:tc>
        <w:tc>
          <w:tcPr>
            <w:tcW w:type="dxa" w:w="6768"/>
            <w:shd w:val="clear" w:color="auto" w:fill="EAF3FB"/>
          </w:tcPr>
          <w:p>
            <w:r>
              <w:rPr>
                <w:color w:val="1A1A2E"/>
                <w:sz w:val="18"/>
              </w:rPr>
              <w:t>High daytime activity logged, matching resting windows / night cycles.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Sluggish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color w:val="1A1A2E"/>
                <w:sz w:val="18"/>
              </w:rPr>
              <w:t>Weight above target profile paired with low physical movement.</w:t>
            </w:r>
          </w:p>
        </w:tc>
      </w:tr>
      <w:tr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Stressed</w:t>
            </w:r>
          </w:p>
        </w:tc>
        <w:tc>
          <w:tcPr>
            <w:tcW w:type="dxa" w:w="6768"/>
            <w:shd w:val="clear" w:color="auto" w:fill="EAF3FB"/>
          </w:tcPr>
          <w:p>
            <w:r>
              <w:rPr>
                <w:color w:val="1A1A2E"/>
                <w:sz w:val="18"/>
              </w:rPr>
              <w:t>Elevated bark detection tracking steadily above historical baselines.</w:t>
            </w:r>
          </w:p>
        </w:tc>
      </w:tr>
    </w:tbl>
    <w:p/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Dynamic Backgrounds: </w:t>
      </w:r>
      <w:r>
        <w:rPr>
          <w:color w:val="1A1A2E"/>
          <w:sz w:val="20"/>
        </w:rPr>
        <w:t>Automatically transitions between Park (active walking), Couch / Home (extended rest), and Night mode (late-hour inactivity).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Quick Stats Chips: </w:t>
      </w:r>
      <w:r>
        <w:rPr>
          <w:color w:val="1A1A2E"/>
          <w:sz w:val="20"/>
        </w:rPr>
        <w:t>Tap-sensitive data capsules: Steps Today, Calories Burned, RER Completion %, and Weight Status.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Mood Explanation Panel: </w:t>
      </w:r>
      <w:r>
        <w:rPr>
          <w:color w:val="1A1A2E"/>
          <w:sz w:val="20"/>
        </w:rPr>
        <w:t>Comic-book style speech bubble with contextual, slightly playful text.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Daily Care Missions: </w:t>
      </w:r>
      <w:r>
        <w:rPr>
          <w:color w:val="1A1A2E"/>
          <w:sz w:val="20"/>
        </w:rPr>
        <w:t>Horizontal task cards adjusted per lifecycle profile. Completing a mission awards immediate PupCoins and XP.</w:t>
      </w:r>
    </w:p>
    <w:p>
      <w:pPr>
        <w:spacing w:before="160" w:after="40"/>
      </w:pPr>
      <w:r>
        <w:rPr>
          <w:b/>
          <w:color w:val="1A1A2E"/>
          <w:sz w:val="22"/>
        </w:rPr>
        <w:t>Primary Action Buttons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Start Walk: </w:t>
      </w:r>
      <w:r>
        <w:rPr>
          <w:color w:val="1A1A2E"/>
          <w:sz w:val="20"/>
        </w:rPr>
        <w:t>Triggers native collar GPS tracking, opens Activity tab.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Start Training: </w:t>
      </w:r>
      <w:r>
        <w:rPr>
          <w:color w:val="1A1A2E"/>
          <w:sz w:val="20"/>
        </w:rPr>
        <w:t>Launches active lesson portal in Training tab.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Hug / Reward: </w:t>
      </w:r>
      <w:r>
        <w:rPr>
          <w:color w:val="1A1A2E"/>
          <w:sz w:val="20"/>
        </w:rPr>
        <w:t>Celebration animation + minor XP boost. Purely gamified.</w:t>
      </w:r>
    </w:p>
    <w:p>
      <w:pPr>
        <w:spacing w:before="240" w:after="60"/>
      </w:pPr>
      <w:r>
        <w:rPr>
          <w:b/>
          <w:color w:val="166B8E"/>
          <w:sz w:val="26"/>
        </w:rPr>
        <w:t>Tab 2 — Activity: Walks, Steps, Adventure</w:t>
      </w:r>
    </w:p>
    <w:p>
      <w:pPr>
        <w:spacing w:before="40" w:after="80"/>
      </w:pPr>
      <w:r>
        <w:rPr>
          <w:color w:val="1A1A2E"/>
          <w:sz w:val="20"/>
        </w:rPr>
        <w:t>Provides analytical visualization of movement metrics recorded across daily, weekly, and monthly intervals.</w:t>
      </w:r>
    </w:p>
    <w:p>
      <w:pPr>
        <w:spacing w:before="160" w:after="40"/>
      </w:pPr>
      <w:r>
        <w:rPr>
          <w:b/>
          <w:color w:val="1A1A2E"/>
          <w:sz w:val="22"/>
        </w:rPr>
        <w:t>Activity Summary Cards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Steps: </w:t>
      </w:r>
      <w:r>
        <w:rPr>
          <w:color w:val="1A1A2E"/>
          <w:sz w:val="20"/>
        </w:rPr>
        <w:t>Current count vs. target with trend arrows vs. 7-day average.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Distance &amp; Duration: </w:t>
      </w:r>
      <w:r>
        <w:rPr>
          <w:color w:val="1A1A2E"/>
          <w:sz w:val="20"/>
        </w:rPr>
        <w:t>Cumulative kilometers and total active minutes.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Play Time: </w:t>
      </w:r>
      <w:r>
        <w:rPr>
          <w:color w:val="1A1A2E"/>
          <w:sz w:val="20"/>
        </w:rPr>
        <w:t>Auto-tracked via pattern recognition or logged manually.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Sleep Quality: </w:t>
      </w:r>
      <w:r>
        <w:rPr>
          <w:color w:val="1A1A2E"/>
          <w:sz w:val="20"/>
        </w:rPr>
        <w:t>Total overnight duration parsed into 'Good', 'Light', or 'Restless' profiles.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Daily Adventure Ring: </w:t>
      </w:r>
      <w:r>
        <w:rPr>
          <w:color w:val="1A1A2E"/>
          <w:sz w:val="20"/>
        </w:rPr>
        <w:t>Circular performance ring (smartwatch-style); inner avatar silhouette runs when active, rests when goal hit.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Sessions Timeline: </w:t>
      </w:r>
      <w:r>
        <w:rPr>
          <w:color w:val="1A1A2E"/>
          <w:sz w:val="20"/>
        </w:rPr>
        <w:t>Chronological log (e.g. 08:10 – Morning Walk – 1.6 km – 22 min – 65 kcal). Each entry opens its map trace in Safety tab.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Quest Path: </w:t>
      </w:r>
      <w:r>
        <w:rPr>
          <w:color w:val="1A1A2E"/>
          <w:sz w:val="20"/>
        </w:rPr>
        <w:t>Multi-step chain: Walk 10 min -&gt; Play fetch -&gt; 5-min training -&gt; Day Badge + bulk XP.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Manual Controls: </w:t>
      </w:r>
      <w:r>
        <w:rPr>
          <w:color w:val="1A1A2E"/>
          <w:sz w:val="20"/>
        </w:rPr>
        <w:t>Start Walk to initialize collar GPS. Log Play to classify play type retroactively.</w:t>
      </w:r>
    </w:p>
    <w:p>
      <w:pPr>
        <w:spacing w:before="240" w:after="60"/>
      </w:pPr>
      <w:r>
        <w:rPr>
          <w:b/>
          <w:color w:val="166B8E"/>
          <w:sz w:val="26"/>
        </w:rPr>
        <w:t>Tab 3 — Health: RER, Weight, Diagnostics</w:t>
      </w:r>
    </w:p>
    <w:p>
      <w:pPr>
        <w:spacing w:before="40" w:after="80"/>
      </w:pPr>
      <w:r>
        <w:rPr>
          <w:color w:val="1A1A2E"/>
          <w:sz w:val="20"/>
        </w:rPr>
        <w:t>A simplified health interface engineered for clinical scanning and medical history retention.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2D2D2D"/>
          <w:sz w:val="16"/>
        </w:rPr>
        <w:t>+---------------------------------------------------+</w:t>
        <w:br/>
        <w:t>|  HEALTH SCORE: 88 / 100          [ ON TRACK ]     |  &lt;- Summary</w:t>
        <w:br/>
        <w:t>|  "Burned 28% of RER via activity - great."        |</w:t>
        <w:br/>
        <w:t>+---------------------------------------------------+</w:t>
        <w:br/>
        <w:t>|  RER Calculator Engine: 870 kcal / day             |  &lt;- RER Panel</w:t>
        <w:br/>
        <w:t>|  [###########  ] Calorie Intake                    |</w:t>
        <w:br/>
        <w:t>|  [#############] Activity Burn (80% of Ideal)      |</w:t>
        <w:br/>
        <w:t>+---------------------------------------------------+</w:t>
        <w:br/>
        <w:t>|  Weight Trend (Last 30 Days)                       |  &lt;- Weight</w:t>
        <w:br/>
        <w:t>|  Current: 14.2 kg  |  Target: 13.5 kg  [Maintain] |</w:t>
        <w:br/>
        <w:t>+---------------------------------------------------+</w:t>
        <w:br/>
        <w:t>|  VET MODE ACCESS                                   |  &lt;- Vet Tools</w:t>
        <w:br/>
        <w:t>|  [ Export 30-Day Vet PDF ]   [ Vaccine Records ]   |</w:t>
        <w:br/>
        <w:t>+---------------------------------------------------+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Top Health Summary: </w:t>
      </w:r>
      <w:r>
        <w:rPr>
          <w:color w:val="1A1A2E"/>
          <w:sz w:val="20"/>
        </w:rPr>
        <w:t>0-100 score with status tags: 'On Track', 'Needs more movement', 'Check with vet'.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RER &amp; Calories Panel: </w:t>
      </w:r>
      <w:r>
        <w:rPr>
          <w:color w:val="1A1A2E"/>
          <w:sz w:val="20"/>
        </w:rPr>
        <w:t>Algorithmic basal energy calculator (breed, age, weight). Side-by-side graph: nutritional intake vs. calorie burn.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Weight &amp; Body Condition: </w:t>
      </w:r>
      <w:r>
        <w:rPr>
          <w:color w:val="1A1A2E"/>
          <w:sz w:val="20"/>
        </w:rPr>
        <w:t>30-day regression trend line vs. target range. Milestone badges as weight converges.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Health Recommendations: </w:t>
      </w:r>
      <w:r>
        <w:rPr>
          <w:color w:val="1A1A2E"/>
          <w:sz w:val="20"/>
        </w:rPr>
        <w:t>Algorithmic flags: e.g. 'Add one extra 10-min walk this week'.</w:t>
      </w:r>
    </w:p>
    <w:p>
      <w:pPr>
        <w:spacing w:before="160" w:after="40"/>
      </w:pPr>
      <w:r>
        <w:rPr>
          <w:b/>
          <w:color w:val="1A1A2E"/>
          <w:sz w:val="22"/>
        </w:rPr>
        <w:t>Special Clinical Tools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Heat &amp; Gestation Tracker: </w:t>
      </w:r>
      <w:r>
        <w:rPr>
          <w:color w:val="1A1A2E"/>
          <w:sz w:val="20"/>
        </w:rPr>
        <w:t>Calendar interface with forecasted heat cycles and pregnancy countdowns.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Vaccine Log &amp; Planner: </w:t>
      </w:r>
      <w:r>
        <w:rPr>
          <w:color w:val="1A1A2E"/>
          <w:sz w:val="20"/>
        </w:rPr>
        <w:t>Digital ledger with immunization schedules and automated appointment alerts.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Vet Share Mode: </w:t>
      </w:r>
      <w:r>
        <w:rPr>
          <w:color w:val="1A1A2E"/>
          <w:sz w:val="20"/>
        </w:rPr>
        <w:t>One-click 30-day PDF export or view-only hyperlink for the attending vet.</w:t>
      </w:r>
    </w:p>
    <w:p>
      <w:pPr>
        <w:spacing w:before="240" w:after="60"/>
      </w:pPr>
      <w:r>
        <w:rPr>
          <w:b/>
          <w:color w:val="166B8E"/>
          <w:sz w:val="26"/>
        </w:rPr>
        <w:t>Tab 4 — Training: Guided Lessons &amp; Live Collar Control</w:t>
      </w:r>
    </w:p>
    <w:p>
      <w:pPr>
        <w:spacing w:before="160" w:after="40"/>
      </w:pPr>
      <w:r>
        <w:rPr>
          <w:b/>
          <w:color w:val="1A1A2E"/>
          <w:sz w:val="22"/>
        </w:rPr>
        <w:t>Behavioral Modification Programs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Target Tracks: </w:t>
      </w:r>
      <w:r>
        <w:rPr>
          <w:color w:val="1A1A2E"/>
          <w:sz w:val="20"/>
        </w:rPr>
        <w:t>Anti-barking, No jumping, Loose leash walking, Recall, Calm at door / visitors.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Difficulty Stratification: </w:t>
      </w:r>
      <w:r>
        <w:rPr>
          <w:color w:val="1A1A2E"/>
          <w:sz w:val="20"/>
        </w:rPr>
        <w:t>Beginner / Intermediate / Advanced tiers over set calendar periods (e.g. 7-day plan).</w:t>
      </w:r>
    </w:p>
    <w:p>
      <w:pPr>
        <w:spacing w:before="160" w:after="40"/>
      </w:pPr>
      <w:r>
        <w:rPr>
          <w:b/>
          <w:color w:val="1A1A2E"/>
          <w:sz w:val="22"/>
        </w:rPr>
        <w:t>Interactive Lesson Layout (per step)</w:t>
      </w:r>
    </w:p>
    <w:p>
      <w:pPr>
        <w:pStyle w:val="ListNumber"/>
        <w:spacing w:before="20" w:after="40"/>
        <w:ind w:left="340"/>
      </w:pPr>
      <w:r>
        <w:rPr>
          <w:color w:val="1A1A2E"/>
          <w:sz w:val="20"/>
        </w:rPr>
        <w:t>Observe trigger event: wait for bark.</w:t>
      </w:r>
    </w:p>
    <w:p>
      <w:pPr>
        <w:pStyle w:val="ListNumber"/>
        <w:spacing w:before="20" w:after="40"/>
        <w:ind w:left="340"/>
      </w:pPr>
      <w:r>
        <w:rPr>
          <w:color w:val="1A1A2E"/>
          <w:sz w:val="20"/>
        </w:rPr>
        <w:t>Execute hardware command: press 'Gentle Vibration' once.</w:t>
      </w:r>
    </w:p>
    <w:p>
      <w:pPr>
        <w:pStyle w:val="ListNumber"/>
        <w:spacing w:before="20" w:after="40"/>
        <w:ind w:left="340"/>
      </w:pPr>
      <w:r>
        <w:rPr>
          <w:color w:val="1A1A2E"/>
          <w:sz w:val="20"/>
        </w:rPr>
        <w:t>Deliver verbal cue: say 'Quiet' calmly.</w:t>
      </w:r>
    </w:p>
    <w:p>
      <w:pPr>
        <w:pStyle w:val="ListNumber"/>
        <w:spacing w:before="20" w:after="40"/>
        <w:ind w:left="340"/>
      </w:pPr>
      <w:r>
        <w:rPr>
          <w:color w:val="1A1A2E"/>
          <w:sz w:val="20"/>
        </w:rPr>
        <w:t>Reinforce positive response: reward with a treat when barking stops.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Adaptive Feedback Loop: </w:t>
      </w:r>
      <w:r>
        <w:rPr>
          <w:color w:val="1A1A2E"/>
          <w:sz w:val="20"/>
        </w:rPr>
        <w:t>Post-lesson modal: 'How did it go?' — dynamically scales next difficulty. Awards Training XP and 'Good Student' badge on completion.</w:t>
      </w:r>
    </w:p>
    <w:p>
      <w:pPr>
        <w:spacing w:before="160" w:after="40"/>
      </w:pPr>
      <w:r>
        <w:rPr>
          <w:b/>
          <w:color w:val="1A1A2E"/>
          <w:sz w:val="22"/>
        </w:rPr>
        <w:t>Hardware Interface — Live Control Tab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Real-Time Execution Panel: </w:t>
      </w:r>
      <w:r>
        <w:rPr>
          <w:color w:val="1A1A2E"/>
          <w:sz w:val="20"/>
        </w:rPr>
        <w:t>Active only when collar is connected to the device.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Acoustic &amp; Haptic Control: </w:t>
      </w:r>
      <w:r>
        <w:rPr>
          <w:color w:val="1A1A2E"/>
          <w:sz w:val="20"/>
        </w:rPr>
        <w:t>Dual adjustable sliders for frequency and vibration duration. Safety limits prevent over-stimulation.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One-Touch Presets: </w:t>
      </w:r>
      <w:r>
        <w:rPr>
          <w:color w:val="1A1A2E"/>
          <w:sz w:val="20"/>
        </w:rPr>
        <w:t>Instant buttons: Attention cue, Stop barking cue, Recall cue.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Historical Log &amp; Analytics: </w:t>
      </w:r>
      <w:r>
        <w:rPr>
          <w:color w:val="1A1A2E"/>
          <w:sz w:val="20"/>
        </w:rPr>
        <w:t>Daily behavioral log + long-term bark frequency chart (e.g. 'Barks down 25% since last week').</w:t>
      </w:r>
    </w:p>
    <w:p>
      <w:pPr>
        <w:spacing w:before="240" w:after="60"/>
      </w:pPr>
      <w:r>
        <w:rPr>
          <w:b/>
          <w:color w:val="166B8E"/>
          <w:sz w:val="26"/>
        </w:rPr>
        <w:t>Tab 5 — Safety &amp; Location: GPS, Geofence, Lost Mode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Vector Mapping Viewport: </w:t>
      </w:r>
      <w:r>
        <w:rPr>
          <w:color w:val="1A1A2E"/>
          <w:sz w:val="20"/>
        </w:rPr>
        <w:t>Full-width map with dog icon over precise coordinates. Green = Safe Zone, Red = Out of Zone.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Telemetry Overlay: </w:t>
      </w:r>
      <w:r>
        <w:rPr>
          <w:color w:val="1A1A2E"/>
          <w:sz w:val="20"/>
        </w:rPr>
        <w:t>Last ping, speed, mobility state, collar battery — shown on avatar tap.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Virtual Fence Engine: </w:t>
      </w:r>
      <w:r>
        <w:rPr>
          <w:color w:val="1A1A2E"/>
          <w:sz w:val="20"/>
        </w:rPr>
        <w:t>Multi-boundary polygon / radius tool. Toggle push alerts per zone boundary crossing.</w:t>
      </w:r>
    </w:p>
    <w:p>
      <w:pPr>
        <w:spacing w:before="160" w:after="40"/>
      </w:pPr>
      <w:r>
        <w:rPr>
          <w:b/>
          <w:color w:val="1A1A2E"/>
          <w:sz w:val="22"/>
        </w:rPr>
        <w:t>Lost Mode Protocol</w:t>
      </w:r>
    </w:p>
    <w:p>
      <w:pPr>
        <w:pStyle w:val="ListNumber"/>
        <w:spacing w:before="20" w:after="40"/>
        <w:ind w:left="340"/>
      </w:pPr>
      <w:r>
        <w:rPr>
          <w:color w:val="1A1A2E"/>
          <w:sz w:val="20"/>
        </w:rPr>
        <w:t>Forces LED array to maximum brightness.</w:t>
      </w:r>
    </w:p>
    <w:p>
      <w:pPr>
        <w:pStyle w:val="ListNumber"/>
        <w:spacing w:before="20" w:after="40"/>
        <w:ind w:left="340"/>
      </w:pPr>
      <w:r>
        <w:rPr>
          <w:color w:val="1A1A2E"/>
          <w:sz w:val="20"/>
        </w:rPr>
        <w:t>Emits acoustic beacon pulses at safe intervals.</w:t>
      </w:r>
    </w:p>
    <w:p>
      <w:pPr>
        <w:pStyle w:val="ListNumber"/>
        <w:spacing w:before="20" w:after="40"/>
        <w:ind w:left="340"/>
      </w:pPr>
      <w:r>
        <w:rPr>
          <w:color w:val="1A1A2E"/>
          <w:sz w:val="20"/>
        </w:rPr>
        <w:t>Scales GPS polling to maximum frequency; locks 'Last seen here' pin.</w:t>
      </w:r>
    </w:p>
    <w:p>
      <w:pPr>
        <w:pStyle w:val="ListNumber"/>
        <w:spacing w:before="20" w:after="40"/>
        <w:ind w:left="340"/>
      </w:pPr>
      <w:r>
        <w:rPr>
          <w:color w:val="1A1A2E"/>
          <w:sz w:val="20"/>
        </w:rPr>
        <w:t>Activates passive NFC chip so any phone can tap collar and view owner emergency contacts.</w:t>
      </w:r>
    </w:p>
    <w:p>
      <w:pPr>
        <w:spacing w:before="240" w:after="60"/>
      </w:pPr>
      <w:r>
        <w:rPr>
          <w:b/>
          <w:color w:val="166B8E"/>
          <w:sz w:val="26"/>
        </w:rPr>
        <w:t>Tab 6 — More / Profile: Account, Settings, Shop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Owner Account Core: </w:t>
      </w:r>
      <w:r>
        <w:rPr>
          <w:color w:val="1A1A2E"/>
          <w:sz w:val="20"/>
        </w:rPr>
        <w:t>Display names, district, email/Apple/Google auth, notification preferences.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Dog Identity Profile: </w:t>
      </w:r>
      <w:r>
        <w:rPr>
          <w:color w:val="1A1A2E"/>
          <w:sz w:val="20"/>
        </w:rPr>
        <w:t>Name, breed, DOB, sex, photo, allergies, prescriptions, vet clinic. Includes NFC rescue card editor.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Collar Configuration Engine: </w:t>
      </w:r>
      <w:r>
        <w:rPr>
          <w:color w:val="1A1A2E"/>
          <w:sz w:val="20"/>
        </w:rPr>
        <w:t>Haptic intensity, acoustic frequency ranges, LED color schemes.</w:t>
      </w:r>
    </w:p>
    <w:p>
      <w:pPr>
        <w:spacing w:before="160" w:after="40"/>
      </w:pPr>
      <w:r>
        <w:rPr>
          <w:b/>
          <w:color w:val="1A1A2E"/>
          <w:sz w:val="22"/>
        </w:rPr>
        <w:t>Accessibility Mode — Hearing-Impaired Dogs</w:t>
      </w:r>
    </w:p>
    <w:p>
      <w:pPr>
        <w:spacing w:before="40" w:after="80"/>
      </w:pPr>
      <w:r>
        <w:rPr>
          <w:color w:val="1A1A2E"/>
          <w:sz w:val="20"/>
        </w:rPr>
        <w:t>Replaces acoustic alerts with distinct haptic vibration patterns: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59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Morse Code</w:t>
            </w:r>
          </w:p>
        </w:tc>
        <w:tc>
          <w:tcPr>
            <w:tcW w:type="dxa" w:w="4896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8"/>
              </w:rPr>
              <w:t>Alpha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( . . . )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E"/>
                <w:sz w:val="18"/>
              </w:rPr>
              <w:t>"Come here" command</w:t>
            </w:r>
          </w:p>
        </w:tc>
      </w:tr>
      <w:tr>
        <w:tc>
          <w:tcPr>
            <w:tcW w:type="dxa" w:w="1440"/>
            <w:shd w:val="clear" w:color="auto" w:fill="EAF3FB"/>
          </w:tcPr>
          <w:p>
            <w:r>
              <w:rPr>
                <w:color w:val="1A1A2E"/>
                <w:sz w:val="18"/>
              </w:rPr>
              <w:t>Beta</w:t>
            </w:r>
          </w:p>
        </w:tc>
        <w:tc>
          <w:tcPr>
            <w:tcW w:type="dxa" w:w="2592"/>
            <w:shd w:val="clear" w:color="auto" w:fill="EAF3FB"/>
          </w:tcPr>
          <w:p>
            <w:r>
              <w:rPr>
                <w:color w:val="1A1A2E"/>
                <w:sz w:val="18"/>
              </w:rPr>
              <w:t>( - - - )</w:t>
            </w:r>
          </w:p>
        </w:tc>
        <w:tc>
          <w:tcPr>
            <w:tcW w:type="dxa" w:w="4896"/>
            <w:shd w:val="clear" w:color="auto" w:fill="EAF3FB"/>
          </w:tcPr>
          <w:p>
            <w:r>
              <w:rPr>
                <w:color w:val="1A1A2E"/>
                <w:sz w:val="18"/>
              </w:rPr>
              <w:t>"Food time" indication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8"/>
              </w:rPr>
              <w:t>Gamma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( - . - )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E"/>
                <w:sz w:val="18"/>
              </w:rPr>
              <w:t>"Walk time" notification</w:t>
            </w:r>
          </w:p>
        </w:tc>
      </w:tr>
      <w:tr>
        <w:tc>
          <w:tcPr>
            <w:tcW w:type="dxa" w:w="1440"/>
            <w:shd w:val="clear" w:color="auto" w:fill="EAF3FB"/>
          </w:tcPr>
          <w:p>
            <w:r>
              <w:rPr>
                <w:color w:val="1A1A2E"/>
                <w:sz w:val="18"/>
              </w:rPr>
              <w:t>Delta</w:t>
            </w:r>
          </w:p>
        </w:tc>
        <w:tc>
          <w:tcPr>
            <w:tcW w:type="dxa" w:w="2592"/>
            <w:shd w:val="clear" w:color="auto" w:fill="EAF3FB"/>
          </w:tcPr>
          <w:p>
            <w:r>
              <w:rPr>
                <w:color w:val="1A1A2E"/>
                <w:sz w:val="18"/>
              </w:rPr>
              <w:t>( . . . - - - . . . )</w:t>
            </w:r>
          </w:p>
        </w:tc>
        <w:tc>
          <w:tcPr>
            <w:tcW w:type="dxa" w:w="4896"/>
            <w:shd w:val="clear" w:color="auto" w:fill="EAF3FB"/>
          </w:tcPr>
          <w:p>
            <w:r>
              <w:rPr>
                <w:color w:val="1A1A2E"/>
                <w:sz w:val="18"/>
              </w:rPr>
              <w:t>"Good job" validation</w:t>
            </w:r>
          </w:p>
        </w:tc>
      </w:tr>
    </w:tbl>
    <w:p/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Data Sharing &amp; Permissions: </w:t>
      </w:r>
      <w:r>
        <w:rPr>
          <w:color w:val="1A1A2E"/>
          <w:sz w:val="20"/>
        </w:rPr>
        <w:t>Invitation framework granting full admin collar control or view-only access to family members or medical practitioners.</w:t>
      </w:r>
    </w:p>
    <w:p>
      <w:pPr>
        <w:spacing w:before="40" w:after="40"/>
        <w:pBdr>
          <w:bottom w:val="single" w:sz="4" w:space="1" w:color="D0D0D0"/>
        </w:pBdr>
      </w:pPr>
    </w:p>
    <w:p>
      <w:pPr>
        <w:shd w:val="clear" w:color="auto" w:fill="EAF3FB"/>
        <w:spacing w:before="280" w:after="80"/>
        <w:ind w:left="170"/>
      </w:pPr>
      <w:r>
        <w:rPr>
          <w:b/>
          <w:color w:val="0F3460"/>
          <w:sz w:val="32"/>
        </w:rPr>
        <w:t>3.  Game Mechanics &amp; Economy Design</w:t>
      </w:r>
    </w:p>
    <w:p>
      <w:pPr>
        <w:spacing w:before="40" w:after="80"/>
      </w:pPr>
      <w:r>
        <w:rPr>
          <w:color w:val="1A1A2E"/>
          <w:sz w:val="20"/>
        </w:rPr>
        <w:t>TechPup employs a strict 'Reverse Tamagotchi' design philosophy. The game engine never penalizes or kills the pet avatar; game states are derived entirely from physical hardware readings rather than artificial app-side timers.</w:t>
      </w:r>
    </w:p>
    <w:p>
      <w:pPr>
        <w:spacing w:before="240" w:after="60"/>
      </w:pPr>
      <w:r>
        <w:rPr>
          <w:b/>
          <w:color w:val="166B8E"/>
          <w:sz w:val="26"/>
        </w:rPr>
        <w:t>Dual Reward Windows</w:t>
      </w:r>
    </w:p>
    <w:p>
      <w:pPr>
        <w:spacing w:before="40" w:after="80"/>
      </w:pPr>
      <w:r>
        <w:rPr>
          <w:color w:val="1A1A2E"/>
          <w:sz w:val="20"/>
        </w:rPr>
        <w:t>To establish sustainable, non-fatiguing daily habits, missions are allocated into two discrete operational windows: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Morning Window </w:t>
      </w:r>
      <w:r>
        <w:rPr>
          <w:color w:val="1A1A2E"/>
          <w:sz w:val="20"/>
        </w:rPr>
        <w:t>06:00 – 12:00: Focuses on early-day activation tracking.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Evening Window </w:t>
      </w:r>
      <w:r>
        <w:rPr>
          <w:color w:val="1A1A2E"/>
          <w:sz w:val="20"/>
        </w:rPr>
        <w:t>17:00 – 22:00: Focuses on decompression or secondary walk loops.</w:t>
      </w:r>
    </w:p>
    <w:p>
      <w:pPr>
        <w:shd w:val="clear" w:color="auto" w:fill="FFF3CD"/>
        <w:spacing w:before="80" w:after="120"/>
        <w:ind w:left="227"/>
      </w:pPr>
      <w:r>
        <w:rPr>
          <w:color w:val="5A3E00"/>
          <w:sz w:val="20"/>
        </w:rPr>
        <w:t>Full Day Bonus: Completing missions in both windows on the same calendar day unlocks a cumulative +5 PupCoin bonus.</w:t>
      </w:r>
    </w:p>
    <w:p>
      <w:pPr>
        <w:spacing w:before="240" w:after="60"/>
      </w:pPr>
      <w:r>
        <w:rPr>
          <w:b/>
          <w:color w:val="166B8E"/>
          <w:sz w:val="26"/>
        </w:rPr>
        <w:t>Earning Engine: Coins &amp; XP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Action / Source</w:t>
            </w:r>
          </w:p>
        </w:tc>
        <w:tc>
          <w:tcPr>
            <w:tcW w:type="dxa" w:w="187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PupCoins</w:t>
            </w:r>
          </w:p>
        </w:tc>
        <w:tc>
          <w:tcPr>
            <w:tcW w:type="dxa" w:w="187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XP</w:t>
            </w:r>
          </w:p>
        </w:tc>
        <w:tc>
          <w:tcPr>
            <w:tcW w:type="dxa" w:w="3744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Rule / Constraint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Morning Mission Complete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Mood-Based (2–20)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Wellness Score / 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8"/>
              </w:rPr>
              <w:t>Window expires at 12:00</w:t>
            </w:r>
          </w:p>
        </w:tc>
      </w:tr>
      <w:tr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Evening Mission Complete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Mood-Based (2–20)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Wellness Score / 10</w:t>
            </w:r>
          </w:p>
        </w:tc>
        <w:tc>
          <w:tcPr>
            <w:tcW w:type="dxa" w:w="3744"/>
            <w:shd w:val="clear" w:color="auto" w:fill="EAF3FB"/>
          </w:tcPr>
          <w:p>
            <w:r>
              <w:rPr>
                <w:color w:val="1A1A2E"/>
                <w:sz w:val="18"/>
              </w:rPr>
              <w:t>Window expires at 22:00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Both Windows Completed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+5 Bonus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8"/>
              </w:rPr>
              <w:t>Awarded on double completion</w:t>
            </w:r>
          </w:p>
        </w:tc>
      </w:tr>
      <w:tr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Passive Tick: Happy Mood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3–5 Coins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3744"/>
            <w:shd w:val="clear" w:color="auto" w:fill="EAF3FB"/>
          </w:tcPr>
          <w:p>
            <w:r>
              <w:rPr>
                <w:color w:val="1A1A2E"/>
                <w:sz w:val="18"/>
              </w:rPr>
              <w:t>Every 2 hrs; yields on app open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Passive Tick: Thriving Mood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2x Happy (6–10)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8"/>
              </w:rPr>
              <w:t>Every 2 hrs; yields on app open</w:t>
            </w:r>
          </w:p>
        </w:tc>
      </w:tr>
      <w:tr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Day 7 Login Streak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+100 Coins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+20 XP</w:t>
            </w:r>
          </w:p>
        </w:tc>
        <w:tc>
          <w:tcPr>
            <w:tcW w:type="dxa" w:w="3744"/>
            <w:shd w:val="clear" w:color="auto" w:fill="EAF3FB"/>
          </w:tcPr>
          <w:p>
            <w:r>
              <w:rPr>
                <w:color w:val="1A1A2E"/>
                <w:sz w:val="18"/>
              </w:rPr>
              <w:t>7 consecutive app opens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Day 30 Login Streak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+500 Coins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+50 XP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8"/>
              </w:rPr>
              <w:t>Exclusive badge + cosmetic unlock</w:t>
            </w:r>
          </w:p>
        </w:tc>
      </w:tr>
      <w:tr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Social: Friends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+50 Coins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+5 XP</w:t>
            </w:r>
          </w:p>
        </w:tc>
        <w:tc>
          <w:tcPr>
            <w:tcW w:type="dxa" w:w="3744"/>
            <w:shd w:val="clear" w:color="auto" w:fill="EAF3FB"/>
          </w:tcPr>
          <w:p>
            <w:r>
              <w:rPr>
                <w:color w:val="1A1A2E"/>
                <w:sz w:val="18"/>
              </w:rPr>
              <w:t>Requires reciprocal verification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Social: Love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+250 Coins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+20 XP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8"/>
              </w:rPr>
              <w:t>Triggers firework animation on both screens</w:t>
            </w:r>
          </w:p>
        </w:tc>
      </w:tr>
      <w:tr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Training Lesson Complete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+10 Coins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+15 XP</w:t>
            </w:r>
          </w:p>
        </w:tc>
        <w:tc>
          <w:tcPr>
            <w:tcW w:type="dxa" w:w="3744"/>
            <w:shd w:val="clear" w:color="auto" w:fill="EAF3FB"/>
          </w:tcPr>
          <w:p>
            <w:r>
              <w:rPr>
                <w:color w:val="1A1A2E"/>
                <w:sz w:val="18"/>
              </w:rPr>
              <w:t>Validated post-lesson evaluation</w:t>
            </w:r>
          </w:p>
        </w:tc>
      </w:tr>
    </w:tbl>
    <w:p/>
    <w:p>
      <w:pPr>
        <w:spacing w:before="240" w:after="60"/>
      </w:pPr>
      <w:r>
        <w:rPr>
          <w:b/>
          <w:color w:val="166B8E"/>
          <w:sz w:val="26"/>
        </w:rPr>
        <w:t>Mission Payout by Mood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Avatar Mood</w:t>
            </w:r>
          </w:p>
        </w:tc>
        <w:tc>
          <w:tcPr>
            <w:tcW w:type="dxa" w:w="187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PupCoins</w:t>
            </w:r>
          </w:p>
        </w:tc>
        <w:tc>
          <w:tcPr>
            <w:tcW w:type="dxa" w:w="532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XP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Thriving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20 Coins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color w:val="1A1A2E"/>
                <w:sz w:val="18"/>
              </w:rPr>
              <w:t>2.0 XP</w:t>
            </w:r>
          </w:p>
        </w:tc>
      </w:tr>
      <w:tr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Happy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10 Coins</w:t>
            </w:r>
          </w:p>
        </w:tc>
        <w:tc>
          <w:tcPr>
            <w:tcW w:type="dxa" w:w="5328"/>
            <w:shd w:val="clear" w:color="auto" w:fill="EAF3FB"/>
          </w:tcPr>
          <w:p>
            <w:r>
              <w:rPr>
                <w:color w:val="1A1A2E"/>
                <w:sz w:val="18"/>
              </w:rPr>
              <w:t>1.0 XP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Content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8 Coins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color w:val="1A1A2E"/>
                <w:sz w:val="18"/>
              </w:rPr>
              <w:t>0.8 XP</w:t>
            </w:r>
          </w:p>
        </w:tc>
      </w:tr>
      <w:tr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Bored / Tired / Anxious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5 Coins</w:t>
            </w:r>
          </w:p>
        </w:tc>
        <w:tc>
          <w:tcPr>
            <w:tcW w:type="dxa" w:w="5328"/>
            <w:shd w:val="clear" w:color="auto" w:fill="EAF3FB"/>
          </w:tcPr>
          <w:p>
            <w:r>
              <w:rPr>
                <w:color w:val="1A1A2E"/>
                <w:sz w:val="18"/>
              </w:rPr>
              <w:t>0.5 XP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Uneasy / Overtired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2–3 Coins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color w:val="1A1A2E"/>
                <w:sz w:val="18"/>
              </w:rPr>
              <w:t>0.2–0.3 XP</w:t>
            </w:r>
          </w:p>
        </w:tc>
      </w:tr>
      <w:tr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Concerned / Distressed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0 Coins</w:t>
            </w:r>
          </w:p>
        </w:tc>
        <w:tc>
          <w:tcPr>
            <w:tcW w:type="dxa" w:w="5328"/>
            <w:shd w:val="clear" w:color="auto" w:fill="EAF3FB"/>
          </w:tcPr>
          <w:p>
            <w:r>
              <w:rPr>
                <w:color w:val="1A1A2E"/>
                <w:sz w:val="18"/>
              </w:rPr>
              <w:t>0.0 XP — halts all passive coin accumulation</w:t>
            </w:r>
          </w:p>
        </w:tc>
      </w:tr>
    </w:tbl>
    <w:p/>
    <w:p>
      <w:pPr>
        <w:shd w:val="clear" w:color="auto" w:fill="FFF3CD"/>
        <w:spacing w:before="80" w:after="120"/>
        <w:ind w:left="227"/>
      </w:pPr>
      <w:r>
        <w:rPr>
          <w:color w:val="5A3E00"/>
          <w:sz w:val="20"/>
        </w:rPr>
        <w:t>The Reward Floor Rule: When a dog's biometric data triggers a 'concerned' or 'distressed' health flag, all payouts drop to 0 and passive accumulation halts. Veterinary alerts take absolute priority over virtual rewards.</w:t>
      </w:r>
    </w:p>
    <w:p>
      <w:pPr>
        <w:spacing w:before="240" w:after="60"/>
      </w:pPr>
      <w:r>
        <w:rPr>
          <w:b/>
          <w:color w:val="166B8E"/>
          <w:sz w:val="26"/>
        </w:rPr>
        <w:t>Progression &amp; Retention Systems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XP Architecture: </w:t>
      </w:r>
      <w:r>
        <w:rPr>
          <w:color w:val="1A1A2E"/>
          <w:sz w:val="20"/>
        </w:rPr>
        <w:t>Flat progression: 50 XP per level. Permanent — never regresses. Leveling unlocks quest variants and seasonal event access, not cosmetics.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Mission Streak: </w:t>
      </w:r>
      <w:r>
        <w:rPr>
          <w:color w:val="1A1A2E"/>
          <w:sz w:val="20"/>
        </w:rPr>
        <w:t>Consecutive days with at least one completed mission. Resets to 1 (not 0) on a miss.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Login Streak: </w:t>
      </w:r>
      <w:r>
        <w:rPr>
          <w:color w:val="1A1A2E"/>
          <w:sz w:val="20"/>
        </w:rPr>
        <w:t>Consecutive days the app is opened, independent of mission performance.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Cosmetic Shop: </w:t>
      </w:r>
      <w:r>
        <w:rPr>
          <w:color w:val="1A1A2E"/>
          <w:sz w:val="20"/>
        </w:rPr>
        <w:t>All items (outfits, accessories, backgrounds) purchasable with PupCoins only. Zero level locks. Inventory rotates weekly.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Avatar Evolutions: </w:t>
      </w:r>
      <w:r>
        <w:rPr>
          <w:color w:val="1A1A2E"/>
          <w:sz w:val="20"/>
        </w:rPr>
        <w:t>Long-term consistency unlocks richer animation loops and movement variations.</w:t>
      </w:r>
    </w:p>
    <w:p>
      <w:pPr>
        <w:spacing w:before="240" w:after="60"/>
      </w:pPr>
      <w:r>
        <w:rPr>
          <w:b/>
          <w:color w:val="166B8E"/>
          <w:sz w:val="26"/>
        </w:rPr>
        <w:t>Retention Anti-Decay Framework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Level-Gated Quest Variants: </w:t>
      </w:r>
      <w:r>
        <w:rPr>
          <w:color w:val="1A1A2E"/>
          <w:sz w:val="20"/>
        </w:rPr>
        <w:t>Level milestones unlock breed-tailored quest variants (e.g. Level 5 Shiba Inu unlocks 'Advanced Scent-Trail' brain-drain quests).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Seasonal Events: </w:t>
      </w:r>
      <w:r>
        <w:rPr>
          <w:color w:val="1A1A2E"/>
          <w:sz w:val="20"/>
        </w:rPr>
        <w:t>Time-bound themed events ('HK Lunar New Year Walk Week', 'Summer Hydration Challenge') replace standard missions with high-value event goals.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Breed Expansion Packs: </w:t>
      </w:r>
      <w:r>
        <w:rPr>
          <w:color w:val="1A1A2E"/>
          <w:sz w:val="20"/>
        </w:rPr>
        <w:t>Each new breed adds unique avatar art, breed-specific badges, and tailored quest copy.</w:t>
      </w:r>
    </w:p>
    <w:p>
      <w:pPr>
        <w:spacing w:before="40" w:after="40"/>
        <w:pBdr>
          <w:bottom w:val="single" w:sz="4" w:space="1" w:color="D0D0D0"/>
        </w:pBdr>
      </w:pPr>
    </w:p>
    <w:p>
      <w:pPr>
        <w:shd w:val="clear" w:color="auto" w:fill="EAF3FB"/>
        <w:spacing w:before="280" w:after="80"/>
        <w:ind w:left="170"/>
      </w:pPr>
      <w:r>
        <w:rPr>
          <w:b/>
          <w:color w:val="0F3460"/>
          <w:sz w:val="32"/>
        </w:rPr>
        <w:t>4.  Social Features &amp; In-Person Interactivity</w:t>
      </w:r>
    </w:p>
    <w:p>
      <w:pPr>
        <w:spacing w:before="40" w:after="80"/>
      </w:pPr>
      <w:r>
        <w:rPr>
          <w:color w:val="1A1A2E"/>
          <w:sz w:val="20"/>
        </w:rPr>
        <w:t>TechPup encourages real-world community building through peer-to-peer validation loops and breed-specific performance tracking.</w:t>
      </w:r>
    </w:p>
    <w:p>
      <w:pPr>
        <w:spacing w:before="240" w:after="60"/>
      </w:pPr>
      <w:r>
        <w:rPr>
          <w:b/>
          <w:color w:val="166B8E"/>
          <w:sz w:val="26"/>
        </w:rPr>
        <w:t>Local Socialization Engine — Mutual Verification Flow</w:t>
      </w:r>
    </w:p>
    <w:p>
      <w:pPr>
        <w:spacing w:before="40" w:after="80"/>
      </w:pPr>
      <w:r>
        <w:rPr>
          <w:color w:val="1A1A2E"/>
          <w:sz w:val="20"/>
        </w:rPr>
        <w:t>Real-world meetups use hardware verification to prevent solo farming. Both owners must open their interfaces simultaneously and scan the on-screen Dog Profile QR Code or perform an NFC tap.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2D2D2D"/>
          <w:sz w:val="16"/>
        </w:rPr>
        <w:t>Owner A                              Owner B</w:t>
        <w:br/>
        <w:t>+------------------------+           +------------------------+</w:t>
        <w:br/>
        <w:t>| Open App &gt; Social Tab  |           | Open App &gt; Social Tab  |</w:t>
        <w:br/>
        <w:t>| Display Profile QR     | --------&gt; | Scan Owner A's QR Code |</w:t>
        <w:br/>
        <w:t>+------------------------+           +------------------------+</w:t>
        <w:br/>
        <w:t xml:space="preserve">            |                                    |</w:t>
        <w:br/>
        <w:t xml:space="preserve">            v                                    v</w:t>
        <w:br/>
        <w:t>+---------------------------------------------------------------+</w:t>
        <w:br/>
        <w:t>|         Independent Outcome Evaluation Screen                 |</w:t>
        <w:br/>
        <w:t>|   Select:  [ Growled ]     [ Friends ]     [ Love ]           |</w:t>
        <w:br/>
        <w:t>+---------------------------------------------------------------+</w:t>
        <w:br/>
        <w:t xml:space="preserve">                               |</w:t>
        <w:br/>
        <w:t xml:space="preserve">                               v</w:t>
        <w:br/>
        <w:t>+---------------------------------------------------------------+</w:t>
        <w:br/>
        <w:t>|                 System Verification Engine                    |</w:t>
        <w:br/>
        <w:t>|  Selections match? YES -&gt; Apply PupCoin + Social XP Rewards   |</w:t>
        <w:br/>
        <w:t>|                    NO  -&gt; Nullify bonuses; log encounter data  |</w:t>
        <w:br/>
        <w:t>+---------------------------------------------------------------+</w:t>
      </w:r>
    </w:p>
    <w:p>
      <w:pPr>
        <w:spacing w:before="160" w:after="40"/>
      </w:pPr>
      <w:r>
        <w:rPr>
          <w:b/>
          <w:color w:val="1A1A2E"/>
          <w:sz w:val="22"/>
        </w:rPr>
        <w:t>Social Outcome Rewards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72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115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PupCoins</w:t>
            </w:r>
          </w:p>
        </w:tc>
        <w:tc>
          <w:tcPr>
            <w:tcW w:type="dxa" w:w="187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XP</w:t>
            </w:r>
          </w:p>
        </w:tc>
        <w:tc>
          <w:tcPr>
            <w:tcW w:type="dxa" w:w="3744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Extra Effect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Growled / Went separate ways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1A1A2E"/>
                <w:sz w:val="18"/>
              </w:rPr>
              <w:t>🐾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A1A2E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+1 Social Skills XP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8"/>
              </w:rPr>
              <w:t>Encounter logged</w:t>
            </w:r>
          </w:p>
        </w:tc>
      </w:tr>
      <w:tr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Friends</w:t>
            </w:r>
          </w:p>
        </w:tc>
        <w:tc>
          <w:tcPr>
            <w:tcW w:type="dxa" w:w="720"/>
            <w:shd w:val="clear" w:color="auto" w:fill="EAF3FB"/>
          </w:tcPr>
          <w:p>
            <w:r>
              <w:rPr>
                <w:color w:val="1A1A2E"/>
                <w:sz w:val="18"/>
              </w:rPr>
              <w:t>🐕</w:t>
            </w:r>
          </w:p>
        </w:tc>
        <w:tc>
          <w:tcPr>
            <w:tcW w:type="dxa" w:w="1152"/>
            <w:shd w:val="clear" w:color="auto" w:fill="EAF3FB"/>
          </w:tcPr>
          <w:p>
            <w:r>
              <w:rPr>
                <w:color w:val="1A1A2E"/>
                <w:sz w:val="18"/>
              </w:rPr>
              <w:t>+50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+5 XP</w:t>
            </w:r>
          </w:p>
        </w:tc>
        <w:tc>
          <w:tcPr>
            <w:tcW w:type="dxa" w:w="3744"/>
            <w:shd w:val="clear" w:color="auto" w:fill="EAF3FB"/>
          </w:tcPr>
          <w:p>
            <w:r>
              <w:rPr>
                <w:color w:val="1A1A2E"/>
                <w:sz w:val="18"/>
              </w:rPr>
              <w:t>Added to friend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Love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color w:val="1A1A2E"/>
                <w:sz w:val="18"/>
              </w:rPr>
              <w:t>❤️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A1A2E"/>
                <w:sz w:val="18"/>
              </w:rPr>
              <w:t>+250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+20 XP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2E"/>
                <w:sz w:val="18"/>
              </w:rPr>
              <w:t>Fireworks animation on both screens</w:t>
            </w:r>
          </w:p>
        </w:tc>
      </w:tr>
    </w:tbl>
    <w:p/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Mutual Consensus Rule: </w:t>
      </w:r>
      <w:r>
        <w:rPr>
          <w:color w:val="1A1A2E"/>
          <w:sz w:val="20"/>
        </w:rPr>
        <w:t>Both owners must independently select the same outcome. Mismatches withhold bonuses but preserve encounter history.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Exclusivity of Love: </w:t>
      </w:r>
      <w:r>
        <w:rPr>
          <w:color w:val="1A1A2E"/>
          <w:sz w:val="20"/>
        </w:rPr>
        <w:t>The 'Love' status is exclusive — only one dog may hold this tier at a time. A new Love moves the previous dog to Friends.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Friend Profiles: </w:t>
      </w:r>
      <w:r>
        <w:rPr>
          <w:color w:val="1A1A2E"/>
          <w:sz w:val="20"/>
        </w:rPr>
        <w:t>Friend profiles show only the virtual avatar's current mood — no raw biometric data exposed. Friends can exchange one 'Paw' reaction per day (+2 PupCoins to recipient).</w:t>
      </w:r>
    </w:p>
    <w:p>
      <w:pPr>
        <w:spacing w:before="240" w:after="60"/>
      </w:pPr>
      <w:r>
        <w:rPr>
          <w:b/>
          <w:color w:val="166B8E"/>
          <w:sz w:val="26"/>
        </w:rPr>
        <w:t>Breed Leaderboards</w:t>
      </w:r>
    </w:p>
    <w:p>
      <w:pPr>
        <w:spacing w:before="40" w:after="80"/>
      </w:pPr>
      <w:r>
        <w:rPr>
          <w:color w:val="1A1A2E"/>
          <w:sz w:val="20"/>
        </w:rPr>
        <w:t>Weekly Top-10 ranking per breed by accumulated Wellness Score. Dogs compete only within their own breed to keep competition balanced (e.g. Poodles vs. Poodles).</w:t>
      </w:r>
    </w:p>
    <w:p>
      <w:pPr>
        <w:spacing w:before="40" w:after="40"/>
        <w:pBdr>
          <w:bottom w:val="single" w:sz="4" w:space="1" w:color="D0D0D0"/>
        </w:pBdr>
      </w:pPr>
    </w:p>
    <w:p>
      <w:pPr>
        <w:shd w:val="clear" w:color="auto" w:fill="EAF3FB"/>
        <w:spacing w:before="280" w:after="80"/>
        <w:ind w:left="170"/>
      </w:pPr>
      <w:r>
        <w:rPr>
          <w:b/>
          <w:color w:val="0F3460"/>
          <w:sz w:val="32"/>
        </w:rPr>
        <w:t>5.  Core User System Flows</w:t>
      </w:r>
    </w:p>
    <w:p>
      <w:pPr>
        <w:spacing w:before="240" w:after="60"/>
      </w:pPr>
      <w:r>
        <w:rPr>
          <w:b/>
          <w:color w:val="166B8E"/>
          <w:sz w:val="26"/>
        </w:rPr>
        <w:t>Onboarding &amp; Identity Registration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2D2D2D"/>
          <w:sz w:val="16"/>
        </w:rPr>
        <w:t>+------------------------------------------------------------------+</w:t>
        <w:br/>
        <w:t>| STEP 1: OWNER ACCOUNT INTAKE                                     |</w:t>
        <w:br/>
        <w:t>| * Auth: [ Email + Password ]  or  [ Apple / Google Auth ]        |</w:t>
        <w:br/>
        <w:t>| * Profile: Display Name, District / City Location                |</w:t>
        <w:br/>
        <w:t>+------------------------------------------------------------------+</w:t>
        <w:br/>
        <w:t xml:space="preserve">                               |</w:t>
        <w:br/>
        <w:t xml:space="preserve">                               v</w:t>
        <w:br/>
        <w:t>+------------------------------------------------------------------+</w:t>
        <w:br/>
        <w:t>| STEP 2: PET IDENTITY REGISTRY                                    |</w:t>
        <w:br/>
        <w:t>| * Name, Breed, DOB, Biological Sex, Photo                        |</w:t>
        <w:br/>
        <w:t>| * Size Branching (e.g. Poodle): Standard | Miniature | Toy       |</w:t>
        <w:br/>
        <w:t>| * Medical: Microchip ID, Allergies, Active Medications           |</w:t>
        <w:br/>
        <w:t>+------------------------------------------------------------------+</w:t>
        <w:br/>
        <w:t xml:space="preserve">                               |</w:t>
        <w:br/>
        <w:t xml:space="preserve">                               v</w:t>
        <w:br/>
        <w:t>+------------------------------------------------------------------+</w:t>
        <w:br/>
        <w:t>| MULTI-PET MANAGEMENT                                             |</w:t>
        <w:br/>
        <w:t>| * Unlimited dog profiles per owner account                       |</w:t>
        <w:br/>
        <w:t>| * Dynamic Top Bar Switcher Widget installed                      |</w:t>
        <w:br/>
        <w:t>+------------------------------------------------------------------+</w:t>
      </w:r>
    </w:p>
    <w:p>
      <w:pPr>
        <w:spacing w:before="40" w:after="40"/>
        <w:pBdr>
          <w:bottom w:val="single" w:sz="4" w:space="1" w:color="D0D0D0"/>
        </w:pBdr>
      </w:pPr>
    </w:p>
    <w:p>
      <w:pPr>
        <w:shd w:val="clear" w:color="auto" w:fill="EAF3FB"/>
        <w:spacing w:before="280" w:after="80"/>
        <w:ind w:left="170"/>
      </w:pPr>
      <w:r>
        <w:rPr>
          <w:b/>
          <w:color w:val="0F3460"/>
          <w:sz w:val="32"/>
        </w:rPr>
        <w:t>6.  Comprehensive Systems Mapping</w:t>
      </w:r>
    </w:p>
    <w:p>
      <w:pPr>
        <w:spacing w:before="40" w:after="80"/>
      </w:pPr>
      <w:r>
        <w:rPr>
          <w:color w:val="1A1A2E"/>
          <w:sz w:val="20"/>
        </w:rPr>
        <w:t>The complete architectural relationship between hardware data, app systems, and game loops: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2D2D2D"/>
          <w:sz w:val="16"/>
        </w:rPr>
        <w:t>+--------------------+      +------------------------------------------+</w:t>
        <w:br/>
        <w:t>| HARDWARE DATA      | ---&gt; | SYSTEM COMPUTATION ENGINE                |</w:t>
        <w:br/>
        <w:t>| * Active Steps     |      | 1. AI Wellness Score (0-100)             |</w:t>
        <w:br/>
        <w:t>| * Calories vs. RER |      | 2. Dynamic Avatar Mood State (10 profiles)|</w:t>
        <w:br/>
        <w:t>| * Weight Stability |      +------------------------------------------+</w:t>
        <w:br/>
        <w:t>| * Bark Baselines   |                          |</w:t>
        <w:br/>
        <w:t>| * Sleep Telemetry  |                          v</w:t>
        <w:br/>
        <w:t>+--------------------+      +------------------------------------------+</w:t>
        <w:br/>
        <w:t xml:space="preserve">                             | DISPLAY LAYER (Home Tab Hub)             |</w:t>
        <w:br/>
        <w:t xml:space="preserve">                             | Animates Avatar + Mood Speech            |</w:t>
        <w:br/>
        <w:t xml:space="preserve">                             | Generates Tailored Care Mission          |</w:t>
        <w:br/>
        <w:t xml:space="preserve">                             +------------------------------------------+</w:t>
        <w:br/>
        <w:t xml:space="preserve">                                                |</w:t>
        <w:br/>
        <w:t xml:space="preserve">                                                v</w:t>
        <w:br/>
        <w:t xml:space="preserve">                             +------------------------------------------+</w:t>
        <w:br/>
        <w:t xml:space="preserve">                             | ACTIVE USER ENGAGEMENT LOOP              |</w:t>
        <w:br/>
        <w:t xml:space="preserve">                             | Owner completes physical task             |</w:t>
        <w:br/>
        <w:t xml:space="preserve">                             | with real dog in the real world           |</w:t>
        <w:br/>
        <w:t xml:space="preserve">                             +------------------------------------------+</w:t>
        <w:br/>
        <w:t xml:space="preserve">                                                |</w:t>
        <w:br/>
        <w:t xml:space="preserve">                                                v</w:t>
        <w:br/>
        <w:t>+-----------------------------------------------------------------------+</w:t>
        <w:br/>
        <w:t>| CORE ECONOMY &amp; REWARDS DISTRIBUTOR                                    |</w:t>
        <w:br/>
        <w:t>| * Immediate Payouts: PupCoins &amp; XP                                    |</w:t>
        <w:br/>
        <w:t>| * Daily Tracking: Mission Streak &amp; Login Streak counters              |</w:t>
        <w:br/>
        <w:t>+-----------------------------------------------------------------------+</w:t>
        <w:br/>
        <w:t xml:space="preserve">         |                                             |</w:t>
        <w:br/>
        <w:t xml:space="preserve">         v                                             v</w:t>
        <w:br/>
        <w:t>+-------------------------+               +---------------------------+</w:t>
        <w:br/>
        <w:t>| MID-TERM RETENTION      |               | LONG-TERM PROGRESSION     |</w:t>
        <w:br/>
        <w:t>| Spend PupCoins in Shop  |               | Cross 50 XP -&gt; Level Up   |</w:t>
        <w:br/>
        <w:t>| (Weekly / No Gates)     |               | Unlock Quest Variations   |</w:t>
        <w:br/>
        <w:t>+-------------------------+               +---------------------------+</w:t>
      </w:r>
    </w:p>
    <w:p>
      <w:pPr>
        <w:spacing w:before="40" w:after="40"/>
        <w:pBdr>
          <w:bottom w:val="single" w:sz="4" w:space="1" w:color="D0D0D0"/>
        </w:pBdr>
      </w:pPr>
    </w:p>
    <w:p>
      <w:pPr>
        <w:shd w:val="clear" w:color="auto" w:fill="EAF3FB"/>
        <w:spacing w:before="280" w:after="80"/>
        <w:ind w:left="170"/>
      </w:pPr>
      <w:r>
        <w:rPr>
          <w:b/>
          <w:color w:val="0F3460"/>
          <w:sz w:val="32"/>
        </w:rPr>
        <w:t>7.  HK Breed Market — Popularity &amp; TechPup Coverage</w:t>
      </w:r>
    </w:p>
    <w:p>
      <w:pPr>
        <w:spacing w:before="40" w:after="80"/>
      </w:pPr>
      <w:r>
        <w:rPr>
          <w:color w:val="1A1A2E"/>
          <w:sz w:val="20"/>
        </w:rPr>
        <w:t>The chart below ranks the top 10 dog breeds in Hong Kong by estimated owner share (2025–2026). Navy bars are breeds already supported in TechPup v1; grey bars are v2+ expansion targets.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3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k-breed-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color w:val="1A1A2E"/>
          <w:sz w:val="20"/>
        </w:rPr>
        <w:t>TechPup v1 covers 5 of the top 10 breeds (Poodle #1, Golden Retriever #4, Corgi #5, Shiba Inu #6, Tong Gau #10), representing an estimated 46% of HK dog owners combined.</w:t>
      </w:r>
    </w:p>
    <w:p>
      <w:pPr>
        <w:spacing w:before="240" w:after="60"/>
      </w:pPr>
      <w:r>
        <w:rPr>
          <w:b/>
          <w:color w:val="166B8E"/>
          <w:sz w:val="26"/>
        </w:rPr>
        <w:t>Priority Expansion Targets (v2+)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Breed</w:t>
            </w:r>
          </w:p>
        </w:tc>
        <w:tc>
          <w:tcPr>
            <w:tcW w:type="dxa" w:w="144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Current Rank</w:t>
            </w:r>
          </w:p>
        </w:tc>
        <w:tc>
          <w:tcPr>
            <w:tcW w:type="dxa" w:w="187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Est. Owner Share</w:t>
            </w:r>
          </w:p>
        </w:tc>
        <w:tc>
          <w:tcPr>
            <w:tcW w:type="dxa" w:w="4896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Priority Reason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French Bulldog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8"/>
              </w:rPr>
              <w:t>#2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14%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E"/>
                <w:sz w:val="18"/>
              </w:rPr>
              <w:t>Largest unserved segment; apartment-friendly profile fits HK market</w:t>
            </w:r>
          </w:p>
        </w:tc>
      </w:tr>
      <w:tr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Shih Tzu</w:t>
            </w:r>
          </w:p>
        </w:tc>
        <w:tc>
          <w:tcPr>
            <w:tcW w:type="dxa" w:w="1440"/>
            <w:shd w:val="clear" w:color="auto" w:fill="EAF3FB"/>
          </w:tcPr>
          <w:p>
            <w:r>
              <w:rPr>
                <w:color w:val="1A1A2E"/>
                <w:sz w:val="18"/>
              </w:rPr>
              <w:t>#3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11%</w:t>
            </w:r>
          </w:p>
        </w:tc>
        <w:tc>
          <w:tcPr>
            <w:tcW w:type="dxa" w:w="4896"/>
            <w:shd w:val="clear" w:color="auto" w:fill="EAF3FB"/>
          </w:tcPr>
          <w:p>
            <w:r>
              <w:rPr>
                <w:color w:val="1A1A2E"/>
                <w:sz w:val="18"/>
              </w:rPr>
              <w:t>Long-standing HK favourite; strong female owner overlap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Maltese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8"/>
              </w:rPr>
              <w:t>#7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7%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E"/>
                <w:sz w:val="18"/>
              </w:rPr>
              <w:t>Low-shedding appeal; popular with the 62% female owner base</w:t>
            </w:r>
          </w:p>
        </w:tc>
      </w:tr>
      <w:tr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Pomeranian</w:t>
            </w:r>
          </w:p>
        </w:tc>
        <w:tc>
          <w:tcPr>
            <w:tcW w:type="dxa" w:w="1440"/>
            <w:shd w:val="clear" w:color="auto" w:fill="EAF3FB"/>
          </w:tcPr>
          <w:p>
            <w:r>
              <w:rPr>
                <w:color w:val="1A1A2E"/>
                <w:sz w:val="18"/>
              </w:rPr>
              <w:t>#8</w:t>
            </w:r>
          </w:p>
        </w:tc>
        <w:tc>
          <w:tcPr>
            <w:tcW w:type="dxa" w:w="1872"/>
            <w:shd w:val="clear" w:color="auto" w:fill="EAF3FB"/>
          </w:tcPr>
          <w:p>
            <w:r>
              <w:rPr>
                <w:color w:val="1A1A2E"/>
                <w:sz w:val="18"/>
              </w:rPr>
              <w:t>5%</w:t>
            </w:r>
          </w:p>
        </w:tc>
        <w:tc>
          <w:tcPr>
            <w:tcW w:type="dxa" w:w="4896"/>
            <w:shd w:val="clear" w:color="auto" w:fill="EAF3FB"/>
          </w:tcPr>
          <w:p>
            <w:r>
              <w:rPr>
                <w:color w:val="1A1A2E"/>
                <w:sz w:val="18"/>
              </w:rPr>
              <w:t>High social media engagement — natural fit for follower system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Chihuahua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E"/>
                <w:sz w:val="18"/>
              </w:rPr>
              <w:t>#9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2E"/>
                <w:sz w:val="18"/>
              </w:rPr>
              <w:t>5%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color w:val="1A1A2E"/>
                <w:sz w:val="18"/>
              </w:rPr>
              <w:t>Popular in high-density districts; lower activity baseline needed</w:t>
            </w:r>
          </w:p>
        </w:tc>
      </w:tr>
    </w:tbl>
    <w:p/>
    <w:p>
      <w:pPr>
        <w:spacing w:before="40" w:after="40"/>
        <w:pBdr>
          <w:bottom w:val="single" w:sz="4" w:space="1" w:color="D0D0D0"/>
        </w:pBdr>
      </w:pPr>
    </w:p>
    <w:p>
      <w:pPr>
        <w:shd w:val="clear" w:color="auto" w:fill="EAF3FB"/>
        <w:spacing w:before="280" w:after="80"/>
        <w:ind w:left="170"/>
      </w:pPr>
      <w:r>
        <w:rPr>
          <w:b/>
          <w:color w:val="0F3460"/>
          <w:sz w:val="32"/>
        </w:rPr>
        <w:t>8.  Social Competition System — Owner vs Owner Rankings</w:t>
      </w:r>
    </w:p>
    <w:p>
      <w:pPr>
        <w:spacing w:before="40" w:after="80"/>
      </w:pPr>
      <w:r>
        <w:rPr>
          <w:color w:val="1A1A2E"/>
          <w:sz w:val="20"/>
        </w:rPr>
        <w:t>The individual game loop (mood → mission → coins → level) drives daily habit. Competition adds a second pull: other people's dogs make yours feel slow. A leaderboard seen once a week is enough to push a skipped evening mission into a completed one.</w:t>
      </w:r>
    </w:p>
    <w:p>
      <w:pPr>
        <w:spacing w:before="240" w:after="60"/>
      </w:pPr>
      <w:r>
        <w:rPr>
          <w:b/>
          <w:color w:val="166B8E"/>
          <w:sz w:val="26"/>
        </w:rPr>
        <w:t>Design Rules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No punishment: </w:t>
      </w:r>
      <w:r>
        <w:rPr>
          <w:color w:val="1A1A2E"/>
          <w:sz w:val="20"/>
        </w:rPr>
        <w:t>Rankings show top dogs only — no public shame ladder for low performers.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Opt-in only: </w:t>
      </w:r>
      <w:r>
        <w:rPr>
          <w:color w:val="1A1A2E"/>
          <w:sz w:val="20"/>
        </w:rPr>
        <w:t>Dog profiles are private by default. Owners opt in explicitly.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Breed-fair by default: </w:t>
      </w:r>
      <w:r>
        <w:rPr>
          <w:color w:val="1A1A2E"/>
          <w:sz w:val="20"/>
        </w:rPr>
        <w:t>Dogs compete within their own breed on activity-based metrics.</w:t>
      </w:r>
    </w:p>
    <w:p>
      <w:pPr>
        <w:pStyle w:val="ListBullet"/>
        <w:spacing w:before="20" w:after="40"/>
        <w:ind w:left="340"/>
      </w:pPr>
      <w:r>
        <w:rPr>
          <w:b/>
          <w:color w:val="0F3460"/>
          <w:sz w:val="20"/>
        </w:rPr>
        <w:t xml:space="preserve">Multiple axes: </w:t>
      </w:r>
      <w:r>
        <w:rPr>
          <w:color w:val="1A1A2E"/>
          <w:sz w:val="20"/>
        </w:rPr>
        <w:t>One dog can be #1 in Likes but #12 in Level — every owner has a lane.</w:t>
      </w:r>
    </w:p>
    <w:p>
      <w:pPr>
        <w:spacing w:before="240" w:after="60"/>
      </w:pPr>
      <w:r>
        <w:rPr>
          <w:b/>
          <w:color w:val="166B8E"/>
          <w:sz w:val="26"/>
        </w:rPr>
        <w:t>Dog Public Profile — Data Exposure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Visible to followers</w:t>
            </w:r>
          </w:p>
        </w:tc>
        <w:tc>
          <w:tcPr>
            <w:tcW w:type="dxa" w:w="5184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8"/>
              </w:rPr>
              <w:t>Dog name + breed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8"/>
              </w:rPr>
              <w:t>Yes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1A1A2E"/>
                <w:sz w:val="18"/>
              </w:rPr>
            </w:r>
          </w:p>
        </w:tc>
      </w:tr>
      <w:tr>
        <w:tc>
          <w:tcPr>
            <w:tcW w:type="dxa" w:w="3456"/>
            <w:shd w:val="clear" w:color="auto" w:fill="EAF3FB"/>
          </w:tcPr>
          <w:p>
            <w:r>
              <w:rPr>
                <w:color w:val="1A1A2E"/>
                <w:sz w:val="18"/>
              </w:rPr>
              <w:t>Avatar (current mood)</w:t>
            </w:r>
          </w:p>
        </w:tc>
        <w:tc>
          <w:tcPr>
            <w:tcW w:type="dxa" w:w="1728"/>
            <w:shd w:val="clear" w:color="auto" w:fill="EAF3FB"/>
          </w:tcPr>
          <w:p>
            <w:r>
              <w:rPr>
                <w:color w:val="1A1A2E"/>
                <w:sz w:val="18"/>
              </w:rPr>
              <w:t>Yes</w:t>
            </w:r>
          </w:p>
        </w:tc>
        <w:tc>
          <w:tcPr>
            <w:tcW w:type="dxa" w:w="5184"/>
            <w:shd w:val="clear" w:color="auto" w:fill="EAF3FB"/>
          </w:tcPr>
          <w:p>
            <w:r>
              <w:rPr>
                <w:color w:val="1A1A2E"/>
                <w:sz w:val="18"/>
              </w:rPr>
              <w:t>Updates daily — no raw biometric data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8"/>
              </w:rPr>
              <w:t>Level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8"/>
              </w:rPr>
              <w:t>Yes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1A1A2E"/>
                <w:sz w:val="18"/>
              </w:rPr>
              <w:t>Computed from cumulative XP</w:t>
            </w:r>
          </w:p>
        </w:tc>
      </w:tr>
      <w:tr>
        <w:tc>
          <w:tcPr>
            <w:tcW w:type="dxa" w:w="3456"/>
            <w:shd w:val="clear" w:color="auto" w:fill="EAF3FB"/>
          </w:tcPr>
          <w:p>
            <w:r>
              <w:rPr>
                <w:color w:val="1A1A2E"/>
                <w:sz w:val="18"/>
              </w:rPr>
              <w:t>Weekly Wellness Score</w:t>
            </w:r>
          </w:p>
        </w:tc>
        <w:tc>
          <w:tcPr>
            <w:tcW w:type="dxa" w:w="1728"/>
            <w:shd w:val="clear" w:color="auto" w:fill="EAF3FB"/>
          </w:tcPr>
          <w:p>
            <w:r>
              <w:rPr>
                <w:color w:val="1A1A2E"/>
                <w:sz w:val="18"/>
              </w:rPr>
              <w:t>Yes</w:t>
            </w:r>
          </w:p>
        </w:tc>
        <w:tc>
          <w:tcPr>
            <w:tcW w:type="dxa" w:w="5184"/>
            <w:shd w:val="clear" w:color="auto" w:fill="EAF3FB"/>
          </w:tcPr>
          <w:p>
            <w:r>
              <w:rPr>
                <w:color w:val="1A1A2E"/>
                <w:sz w:val="18"/>
              </w:rPr>
              <w:t>Breed-normalised 0–100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8"/>
              </w:rPr>
              <w:t>Follower count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8"/>
              </w:rPr>
              <w:t>Yes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1A1A2E"/>
                <w:sz w:val="18"/>
              </w:rPr>
            </w:r>
          </w:p>
        </w:tc>
      </w:tr>
      <w:tr>
        <w:tc>
          <w:tcPr>
            <w:tcW w:type="dxa" w:w="3456"/>
            <w:shd w:val="clear" w:color="auto" w:fill="EAF3FB"/>
          </w:tcPr>
          <w:p>
            <w:r>
              <w:rPr>
                <w:color w:val="1A1A2E"/>
                <w:sz w:val="18"/>
              </w:rPr>
              <w:t>Weekly Paws received</w:t>
            </w:r>
          </w:p>
        </w:tc>
        <w:tc>
          <w:tcPr>
            <w:tcW w:type="dxa" w:w="1728"/>
            <w:shd w:val="clear" w:color="auto" w:fill="EAF3FB"/>
          </w:tcPr>
          <w:p>
            <w:r>
              <w:rPr>
                <w:color w:val="1A1A2E"/>
                <w:sz w:val="18"/>
              </w:rPr>
              <w:t>Yes</w:t>
            </w:r>
          </w:p>
        </w:tc>
        <w:tc>
          <w:tcPr>
            <w:tcW w:type="dxa" w:w="5184"/>
            <w:shd w:val="clear" w:color="auto" w:fill="EAF3FB"/>
          </w:tcPr>
          <w:p>
            <w:r>
              <w:rPr>
                <w:color w:val="1A1A2E"/>
                <w:sz w:val="18"/>
              </w:rPr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8"/>
              </w:rPr>
              <w:t>Mission streak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8"/>
              </w:rPr>
              <w:t>Yes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1A1A2E"/>
                <w:sz w:val="18"/>
              </w:rPr>
            </w:r>
          </w:p>
        </w:tc>
      </w:tr>
      <w:tr>
        <w:tc>
          <w:tcPr>
            <w:tcW w:type="dxa" w:w="3456"/>
            <w:shd w:val="clear" w:color="auto" w:fill="EAF3FB"/>
          </w:tcPr>
          <w:p>
            <w:r>
              <w:rPr>
                <w:color w:val="1A1A2E"/>
                <w:sz w:val="18"/>
              </w:rPr>
              <w:t>Badges earned</w:t>
            </w:r>
          </w:p>
        </w:tc>
        <w:tc>
          <w:tcPr>
            <w:tcW w:type="dxa" w:w="1728"/>
            <w:shd w:val="clear" w:color="auto" w:fill="EAF3FB"/>
          </w:tcPr>
          <w:p>
            <w:r>
              <w:rPr>
                <w:color w:val="1A1A2E"/>
                <w:sz w:val="18"/>
              </w:rPr>
              <w:t>Yes</w:t>
            </w:r>
          </w:p>
        </w:tc>
        <w:tc>
          <w:tcPr>
            <w:tcW w:type="dxa" w:w="5184"/>
            <w:shd w:val="clear" w:color="auto" w:fill="EAF3FB"/>
          </w:tcPr>
          <w:p>
            <w:r>
              <w:rPr>
                <w:color w:val="1A1A2E"/>
                <w:sz w:val="18"/>
              </w:rPr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1A1A2E"/>
                <w:sz w:val="18"/>
              </w:rPr>
              <w:t>Raw health data (HR, weight, sleep)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E"/>
                <w:sz w:val="18"/>
              </w:rPr>
              <w:t>Never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color w:val="1A1A2E"/>
                <w:sz w:val="18"/>
              </w:rPr>
              <w:t>Always private — never exposed publicly</w:t>
            </w:r>
          </w:p>
        </w:tc>
      </w:tr>
    </w:tbl>
    <w:p/>
    <w:p>
      <w:pPr>
        <w:spacing w:before="240" w:after="60"/>
      </w:pPr>
      <w:r>
        <w:rPr>
          <w:b/>
          <w:color w:val="166B8E"/>
          <w:sz w:val="26"/>
        </w:rPr>
        <w:t>Four Competition Axes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Axis</w:t>
            </w:r>
          </w:p>
        </w:tc>
        <w:tc>
          <w:tcPr>
            <w:tcW w:type="dxa" w:w="316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216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Reset cycle</w:t>
            </w:r>
          </w:p>
        </w:tc>
        <w:tc>
          <w:tcPr>
            <w:tcW w:type="dxa" w:w="288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Level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Total XP earned since registration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Never — permanent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Global + same breed filter</w:t>
            </w:r>
          </w:p>
        </w:tc>
      </w:tr>
      <w:tr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Weekly Wellness Score</w:t>
            </w:r>
          </w:p>
        </w:tc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Average daily wellness score over past 7 days</w:t>
            </w:r>
          </w:p>
        </w:tc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Every Monday 00:00</w:t>
            </w:r>
          </w:p>
        </w:tc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Same breed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Followers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Total follower count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2E"/>
                <w:sz w:val="18"/>
              </w:rPr>
              <w:t>Never — permanent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Global</w:t>
            </w:r>
          </w:p>
        </w:tc>
      </w:tr>
      <w:tr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Weekly Paws (Likes)</w:t>
            </w:r>
          </w:p>
        </w:tc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Paw reactions received from followers in 7 days</w:t>
            </w:r>
          </w:p>
        </w:tc>
        <w:tc>
          <w:tcPr>
            <w:tcW w:type="dxa" w:w="2160"/>
            <w:shd w:val="clear" w:color="auto" w:fill="EAF3FB"/>
          </w:tcPr>
          <w:p>
            <w:r>
              <w:rPr>
                <w:color w:val="1A1A2E"/>
                <w:sz w:val="18"/>
              </w:rPr>
              <w:t>Every Monday 00:00</w:t>
            </w:r>
          </w:p>
        </w:tc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Global</w:t>
            </w:r>
          </w:p>
        </w:tc>
      </w:tr>
    </w:tbl>
    <w:p/>
    <w:p>
      <w:pPr>
        <w:spacing w:before="240" w:after="60"/>
      </w:pPr>
      <w:r>
        <w:rPr>
          <w:b/>
          <w:color w:val="166B8E"/>
          <w:sz w:val="26"/>
        </w:rPr>
        <w:t>Leaderboard UI Structure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2D2D2D"/>
          <w:sz w:val="16"/>
        </w:rPr>
        <w:t>+-----------------------------------------------------------+</w:t>
        <w:br/>
        <w:t>|  LEADERBOARDS                        [ This Week ]        |</w:t>
        <w:br/>
        <w:t>+-----------------------------------------------------------+</w:t>
        <w:br/>
        <w:t>|  [ By Level ] [ Wellness Score ] [ Followers ] [ Paws ]  |</w:t>
        <w:br/>
        <w:t>+-----------------------------------------------------------+</w:t>
        <w:br/>
        <w:t>|  BREED FILTER: [ All ] [ Poodle ] [ Golden Retriever ].. |</w:t>
        <w:br/>
        <w:t>+-----------------------------------------------------------+</w:t>
        <w:br/>
        <w:br/>
        <w:t xml:space="preserve">  BY LEVEL -- Global Top 10</w:t>
        <w:br/>
        <w:t xml:space="preserve">  +----+----------------------+------+--------+----------+</w:t>
        <w:br/>
        <w:t xml:space="preserve">  | #  | Dog                  | Lvl  | Breed  | Followers|</w:t>
        <w:br/>
        <w:t xml:space="preserve">  +----+----------------------+------+--------+----------+</w:t>
        <w:br/>
        <w:t xml:space="preserve">  |  1 | Mochi (Thriving)     |  47  | Corgi  |   1,204  |</w:t>
        <w:br/>
        <w:t xml:space="preserve">  |  2 | Butter (Happy)       |  44  | Poodle |     987  |</w:t>
        <w:br/>
        <w:t xml:space="preserve">  |  3 | Shadow (Content)     |  41  | Shiba  |     743  |</w:t>
        <w:br/>
        <w:t xml:space="preserve">  |  . | ...                  |  ... | ...    |     ...  |</w:t>
        <w:br/>
        <w:t xml:space="preserve">  |  ? | [Your dog] (Bored)   |  12  | Corgi  |      34  |</w:t>
        <w:br/>
        <w:t xml:space="preserve">  +----+----------------------+------+--------+----------+</w:t>
        <w:br/>
        <w:t xml:space="preserve">            [ View your breed only ]</w:t>
      </w:r>
    </w:p>
    <w:p>
      <w:pPr>
        <w:spacing w:before="40" w:after="80"/>
      </w:pPr>
      <w:r>
        <w:rPr>
          <w:color w:val="1A1A2E"/>
          <w:sz w:val="20"/>
        </w:rPr>
        <w:t>Your position is always shown at the bottom of any leaderboard, even if outside the top 10.</w:t>
      </w:r>
    </w:p>
    <w:p>
      <w:pPr>
        <w:spacing w:before="240" w:after="60"/>
      </w:pPr>
      <w:r>
        <w:rPr>
          <w:b/>
          <w:color w:val="166B8E"/>
          <w:sz w:val="26"/>
        </w:rPr>
        <w:t>Paw Reactions — Likes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748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How to send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A1A2E"/>
                <w:sz w:val="18"/>
              </w:rPr>
              <w:t>Tap the Paw icon on any public dog's daily update card</w:t>
            </w:r>
          </w:p>
        </w:tc>
      </w:tr>
      <w:tr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Daily limit</w:t>
            </w:r>
          </w:p>
        </w:tc>
        <w:tc>
          <w:tcPr>
            <w:tcW w:type="dxa" w:w="7488"/>
            <w:shd w:val="clear" w:color="auto" w:fill="EAF3FB"/>
          </w:tcPr>
          <w:p>
            <w:r>
              <w:rPr>
                <w:color w:val="1A1A2E"/>
                <w:sz w:val="18"/>
              </w:rPr>
              <w:t>5 Paws per user per day — hard server-side cap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Reward to recipient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A1A2E"/>
                <w:sz w:val="18"/>
              </w:rPr>
              <w:t>+2 PupCoins per Paw received</w:t>
            </w:r>
          </w:p>
        </w:tc>
      </w:tr>
      <w:tr>
        <w:tc>
          <w:tcPr>
            <w:tcW w:type="dxa" w:w="2880"/>
            <w:shd w:val="clear" w:color="auto" w:fill="EAF3FB"/>
          </w:tcPr>
          <w:p>
            <w:r>
              <w:rPr>
                <w:color w:val="1A1A2E"/>
                <w:sz w:val="18"/>
              </w:rPr>
              <w:t>Weekly Paws leaderboard</w:t>
            </w:r>
          </w:p>
        </w:tc>
        <w:tc>
          <w:tcPr>
            <w:tcW w:type="dxa" w:w="7488"/>
            <w:shd w:val="clear" w:color="auto" w:fill="EAF3FB"/>
          </w:tcPr>
          <w:p>
            <w:r>
              <w:rPr>
                <w:color w:val="1A1A2E"/>
                <w:sz w:val="18"/>
              </w:rPr>
              <w:t>Top 10 most-Pawed dogs this week, globally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1A1A2E"/>
                <w:sz w:val="18"/>
              </w:rPr>
              <w:t>Milestone badge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A1A2E"/>
                <w:sz w:val="18"/>
              </w:rPr>
              <w:t>'Fan Favourite' — awarded at 100 Paws received in a single week</w:t>
            </w:r>
          </w:p>
        </w:tc>
      </w:tr>
    </w:tbl>
    <w:p/>
    <w:p>
      <w:pPr>
        <w:spacing w:before="160" w:after="40"/>
      </w:pPr>
      <w:r>
        <w:rPr>
          <w:b/>
          <w:color w:val="1A1A2E"/>
          <w:sz w:val="22"/>
        </w:rPr>
        <w:t>What triggers a daily update card (the thing followers can Paw)</w:t>
      </w:r>
    </w:p>
    <w:p>
      <w:pPr>
        <w:pStyle w:val="ListBullet"/>
        <w:spacing w:before="20" w:after="40"/>
        <w:ind w:left="340"/>
      </w:pPr>
      <w:r>
        <w:rPr>
          <w:color w:val="1A1A2E"/>
          <w:sz w:val="20"/>
        </w:rPr>
        <w:t>Avatar mood change on morning collar sync</w:t>
      </w:r>
    </w:p>
    <w:p>
      <w:pPr>
        <w:pStyle w:val="ListBullet"/>
        <w:spacing w:before="20" w:after="40"/>
        <w:ind w:left="340"/>
      </w:pPr>
      <w:r>
        <w:rPr>
          <w:color w:val="1A1A2E"/>
          <w:sz w:val="20"/>
        </w:rPr>
        <w:t>Mission completed (morning or evening window)</w:t>
      </w:r>
    </w:p>
    <w:p>
      <w:pPr>
        <w:pStyle w:val="ListBullet"/>
        <w:spacing w:before="20" w:after="40"/>
        <w:ind w:left="340"/>
      </w:pPr>
      <w:r>
        <w:rPr>
          <w:color w:val="1A1A2E"/>
          <w:sz w:val="20"/>
        </w:rPr>
        <w:t>Badge unlocked</w:t>
      </w:r>
    </w:p>
    <w:p>
      <w:pPr>
        <w:pStyle w:val="ListBullet"/>
        <w:spacing w:before="20" w:after="40"/>
        <w:ind w:left="340"/>
      </w:pPr>
      <w:r>
        <w:rPr>
          <w:color w:val="1A1A2E"/>
          <w:sz w:val="20"/>
        </w:rPr>
        <w:t>Level-up</w:t>
      </w:r>
    </w:p>
    <w:p>
      <w:pPr>
        <w:pStyle w:val="ListBullet"/>
        <w:spacing w:before="20" w:after="40"/>
        <w:ind w:left="340"/>
      </w:pPr>
      <w:r>
        <w:rPr>
          <w:color w:val="1A1A2E"/>
          <w:sz w:val="20"/>
        </w:rPr>
        <w:t>New 'Love' social meeting recorded</w:t>
      </w:r>
    </w:p>
    <w:p>
      <w:pPr>
        <w:spacing w:before="240" w:after="60"/>
      </w:pPr>
      <w:r>
        <w:rPr>
          <w:b/>
          <w:color w:val="166B8E"/>
          <w:sz w:val="26"/>
        </w:rPr>
        <w:t>Follower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Action / Event</w:t>
            </w:r>
          </w:p>
        </w:tc>
        <w:tc>
          <w:tcPr>
            <w:tcW w:type="dxa" w:w="720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Follow a dog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E"/>
                <w:sz w:val="18"/>
              </w:rPr>
              <w:t>Tap Follow on any public profile</w:t>
            </w:r>
          </w:p>
        </w:tc>
      </w:tr>
      <w:tr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Unfollow</w:t>
            </w:r>
          </w:p>
        </w:tc>
        <w:tc>
          <w:tcPr>
            <w:tcW w:type="dxa" w:w="7200"/>
            <w:shd w:val="clear" w:color="auto" w:fill="EAF3FB"/>
          </w:tcPr>
          <w:p>
            <w:r>
              <w:rPr>
                <w:color w:val="1A1A2E"/>
                <w:sz w:val="18"/>
              </w:rPr>
              <w:t>Tap again; no notification sent to the followed owner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Follower feed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E"/>
                <w:sz w:val="18"/>
              </w:rPr>
              <w:t>Home tab 'Community' section shows today's updates from followed dogs</w:t>
            </w:r>
          </w:p>
        </w:tc>
      </w:tr>
      <w:tr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10 followers reached</w:t>
            </w:r>
          </w:p>
        </w:tc>
        <w:tc>
          <w:tcPr>
            <w:tcW w:type="dxa" w:w="7200"/>
            <w:shd w:val="clear" w:color="auto" w:fill="EAF3FB"/>
          </w:tcPr>
          <w:p>
            <w:r>
              <w:rPr>
                <w:color w:val="1A1A2E"/>
                <w:sz w:val="18"/>
              </w:rPr>
              <w:t>'Rising Star' badge unlocked on dog profile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100 followers reached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E"/>
                <w:sz w:val="18"/>
              </w:rPr>
              <w:t>'Local Legend' badge unlocked on dog profile</w:t>
            </w:r>
          </w:p>
        </w:tc>
      </w:tr>
      <w:tr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500 followers reached</w:t>
            </w:r>
          </w:p>
        </w:tc>
        <w:tc>
          <w:tcPr>
            <w:tcW w:type="dxa" w:w="7200"/>
            <w:shd w:val="clear" w:color="auto" w:fill="EAF3FB"/>
          </w:tcPr>
          <w:p>
            <w:r>
              <w:rPr>
                <w:color w:val="1A1A2E"/>
                <w:sz w:val="18"/>
              </w:rPr>
              <w:t>'HK Icon' badge unlocked on dog profile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Follower leaderboard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E"/>
                <w:sz w:val="18"/>
              </w:rPr>
              <w:t>Global Top 10 most-followed dogs — never resets</w:t>
            </w:r>
          </w:p>
        </w:tc>
      </w:tr>
    </w:tbl>
    <w:p/>
    <w:p>
      <w:pPr>
        <w:spacing w:before="240" w:after="60"/>
      </w:pPr>
      <w:r>
        <w:rPr>
          <w:b/>
          <w:color w:val="166B8E"/>
          <w:sz w:val="26"/>
        </w:rPr>
        <w:t>Competition Loop Diagram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2D2D2D"/>
          <w:sz w:val="16"/>
        </w:rPr>
        <w:t>+--------------------------------------------------+</w:t>
        <w:br/>
        <w:t>|         OWNER OPENS APP DAILY                    |</w:t>
        <w:br/>
        <w:t>+--------------------------------------------------+</w:t>
        <w:br/>
        <w:t xml:space="preserve">                      |</w:t>
        <w:br/>
        <w:t xml:space="preserve">                      v</w:t>
        <w:br/>
        <w:t>+--------------------------------------------------+</w:t>
        <w:br/>
        <w:t>|   COMPLETES MISSION / EARNS XP &amp; WELLNESS SCORE  |</w:t>
        <w:br/>
        <w:t>+--------------------------------------------------+</w:t>
        <w:br/>
        <w:t xml:space="preserve">         |                          |</w:t>
        <w:br/>
        <w:t xml:space="preserve">         v                          v</w:t>
        <w:br/>
        <w:t>+------------------+    +------------------------+</w:t>
        <w:br/>
        <w:t>| LEVEL LEADERBOARD|    | WELLNESS LEADERBOARD   |</w:t>
        <w:br/>
        <w:t>| Global / by XP   |    | Same-breed / weekly    |</w:t>
        <w:br/>
        <w:t>+------------------+    +------------------------+</w:t>
        <w:br/>
        <w:t xml:space="preserve">         |                          |</w:t>
        <w:br/>
        <w:t xml:space="preserve">         +------------+-------------+</w:t>
        <w:br/>
        <w:t xml:space="preserve">                      |</w:t>
        <w:br/>
        <w:t xml:space="preserve">                      v</w:t>
        <w:br/>
        <w:t>+--------------------------------------------------+</w:t>
        <w:br/>
        <w:t>|    DAILY UPDATE POSTED TO FOLLOWERS              |</w:t>
        <w:br/>
        <w:t>|  Mood card / badge / level-up / social meeting   |</w:t>
        <w:br/>
        <w:t>+--------------------------------------------------+</w:t>
        <w:br/>
        <w:t xml:space="preserve">         |                          |</w:t>
        <w:br/>
        <w:t xml:space="preserve">         v                          v</w:t>
        <w:br/>
        <w:t>+------------------+    +------------------------+</w:t>
        <w:br/>
        <w:t>| FOLLOWERS PAW IT |    | NEW USERS DISCOVER DOG |</w:t>
        <w:br/>
        <w:t>| +2 coins / Paw   |    | Follow -&gt; more Paws    |</w:t>
        <w:br/>
        <w:t>| Weekly Paws rank |    | Follower leaderboard   |</w:t>
        <w:br/>
        <w:t>+------------------+    +------------------------+</w:t>
        <w:br/>
        <w:t xml:space="preserve">         |                          |</w:t>
        <w:br/>
        <w:t xml:space="preserve">         +------------+-------------+</w:t>
        <w:br/>
        <w:t xml:space="preserve">                      |</w:t>
        <w:br/>
        <w:t xml:space="preserve">                      v</w:t>
        <w:br/>
        <w:t>+--------------------------------------------------+</w:t>
        <w:br/>
        <w:t>|        MILESTONE BADGES UNLOCK                   |</w:t>
        <w:br/>
        <w:t>|  Fan Favourite / Rising Star / HK Icon           |</w:t>
        <w:br/>
        <w:t>|  -&gt; Shown on profile -&gt; attracts more followers  |</w:t>
        <w:br/>
        <w:t>|  -&gt; Closes the social flywheel                   |</w:t>
        <w:br/>
        <w:t>+--------------------------------------------------+</w:t>
        <w:br/>
        <w:t xml:space="preserve">                      |</w:t>
        <w:br/>
        <w:t xml:space="preserve">                      v</w:t>
        <w:br/>
        <w:t>+--------------------------------------------------+</w:t>
        <w:br/>
        <w:t>|        OWNER RETURNS TOMORROW                    |</w:t>
        <w:br/>
        <w:t>|  Checking rank = extra motivation to not miss    |</w:t>
        <w:br/>
        <w:t>|  a mission or a follower's Paw                   |</w:t>
        <w:br/>
        <w:t>+--------------------------------------------------+</w:t>
      </w:r>
    </w:p>
    <w:p>
      <w:pPr>
        <w:spacing w:before="240" w:after="60"/>
      </w:pPr>
      <w:r>
        <w:rPr>
          <w:b/>
          <w:color w:val="166B8E"/>
          <w:sz w:val="26"/>
        </w:rPr>
        <w:t>Competition Badges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Badge</w:t>
            </w:r>
          </w:p>
        </w:tc>
        <w:tc>
          <w:tcPr>
            <w:tcW w:type="dxa" w:w="864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6912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Top of the Pack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2E"/>
                <w:sz w:val="18"/>
              </w:rPr>
              <w:t>medal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1A1A2E"/>
                <w:sz w:val="18"/>
              </w:rPr>
              <w:t>Reach #1 on any leaderboard for 1 full week</w:t>
            </w:r>
          </w:p>
        </w:tc>
      </w:tr>
      <w:tr>
        <w:tc>
          <w:tcPr>
            <w:tcW w:type="dxa" w:w="2592"/>
            <w:shd w:val="clear" w:color="auto" w:fill="EAF3FB"/>
          </w:tcPr>
          <w:p>
            <w:r>
              <w:rPr>
                <w:color w:val="1A1A2E"/>
                <w:sz w:val="18"/>
              </w:rPr>
              <w:t>Rising Star</w:t>
            </w:r>
          </w:p>
        </w:tc>
        <w:tc>
          <w:tcPr>
            <w:tcW w:type="dxa" w:w="864"/>
            <w:shd w:val="clear" w:color="auto" w:fill="EAF3FB"/>
          </w:tcPr>
          <w:p>
            <w:r>
              <w:rPr>
                <w:color w:val="1A1A2E"/>
                <w:sz w:val="18"/>
              </w:rPr>
              <w:t>star</w:t>
            </w:r>
          </w:p>
        </w:tc>
        <w:tc>
          <w:tcPr>
            <w:tcW w:type="dxa" w:w="6912"/>
            <w:shd w:val="clear" w:color="auto" w:fill="EAF3FB"/>
          </w:tcPr>
          <w:p>
            <w:r>
              <w:rPr>
                <w:color w:val="1A1A2E"/>
                <w:sz w:val="18"/>
              </w:rPr>
              <w:t>Hit 10 followers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Local Legend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2E"/>
                <w:sz w:val="18"/>
              </w:rPr>
              <w:t>stars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1A1A2E"/>
                <w:sz w:val="18"/>
              </w:rPr>
              <w:t>Hit 100 followers</w:t>
            </w:r>
          </w:p>
        </w:tc>
      </w:tr>
      <w:tr>
        <w:tc>
          <w:tcPr>
            <w:tcW w:type="dxa" w:w="2592"/>
            <w:shd w:val="clear" w:color="auto" w:fill="EAF3FB"/>
          </w:tcPr>
          <w:p>
            <w:r>
              <w:rPr>
                <w:color w:val="1A1A2E"/>
                <w:sz w:val="18"/>
              </w:rPr>
              <w:t>HK Icon</w:t>
            </w:r>
          </w:p>
        </w:tc>
        <w:tc>
          <w:tcPr>
            <w:tcW w:type="dxa" w:w="864"/>
            <w:shd w:val="clear" w:color="auto" w:fill="EAF3FB"/>
          </w:tcPr>
          <w:p>
            <w:r>
              <w:rPr>
                <w:color w:val="1A1A2E"/>
                <w:sz w:val="18"/>
              </w:rPr>
              <w:t>trophy</w:t>
            </w:r>
          </w:p>
        </w:tc>
        <w:tc>
          <w:tcPr>
            <w:tcW w:type="dxa" w:w="6912"/>
            <w:shd w:val="clear" w:color="auto" w:fill="EAF3FB"/>
          </w:tcPr>
          <w:p>
            <w:r>
              <w:rPr>
                <w:color w:val="1A1A2E"/>
                <w:sz w:val="18"/>
              </w:rPr>
              <w:t>Hit 500 followers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Fan Favourite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2E"/>
                <w:sz w:val="18"/>
              </w:rPr>
              <w:t>paw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1A1A2E"/>
                <w:sz w:val="18"/>
              </w:rPr>
              <w:t>Receive 100 Paws in a single week</w:t>
            </w:r>
          </w:p>
        </w:tc>
      </w:tr>
      <w:tr>
        <w:tc>
          <w:tcPr>
            <w:tcW w:type="dxa" w:w="2592"/>
            <w:shd w:val="clear" w:color="auto" w:fill="EAF3FB"/>
          </w:tcPr>
          <w:p>
            <w:r>
              <w:rPr>
                <w:color w:val="1A1A2E"/>
                <w:sz w:val="18"/>
              </w:rPr>
              <w:t>Level King</w:t>
            </w:r>
          </w:p>
        </w:tc>
        <w:tc>
          <w:tcPr>
            <w:tcW w:type="dxa" w:w="864"/>
            <w:shd w:val="clear" w:color="auto" w:fill="EAF3FB"/>
          </w:tcPr>
          <w:p>
            <w:r>
              <w:rPr>
                <w:color w:val="1A1A2E"/>
                <w:sz w:val="18"/>
              </w:rPr>
              <w:t>crown</w:t>
            </w:r>
          </w:p>
        </w:tc>
        <w:tc>
          <w:tcPr>
            <w:tcW w:type="dxa" w:w="6912"/>
            <w:shd w:val="clear" w:color="auto" w:fill="EAF3FB"/>
          </w:tcPr>
          <w:p>
            <w:r>
              <w:rPr>
                <w:color w:val="1A1A2E"/>
                <w:sz w:val="18"/>
              </w:rPr>
              <w:t>Reach top 3 on Level leaderboard (any breed filter)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Wellness Champion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2E"/>
                <w:sz w:val="18"/>
              </w:rPr>
              <w:t>fire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1A1A2E"/>
                <w:sz w:val="18"/>
              </w:rPr>
              <w:t>#1 Wellness Score in your breed for 2 consecutive weeks</w:t>
            </w:r>
          </w:p>
        </w:tc>
      </w:tr>
    </w:tbl>
    <w:p/>
    <w:p>
      <w:pPr>
        <w:spacing w:before="240" w:after="60"/>
      </w:pPr>
      <w:r>
        <w:rPr>
          <w:b/>
          <w:color w:val="166B8E"/>
          <w:sz w:val="26"/>
        </w:rPr>
        <w:t>Anti-Gaming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7200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Fake follower rings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E"/>
                <w:sz w:val="18"/>
              </w:rPr>
              <w:t>Follow requires a registered account; accounts with 0 dogs cannot follow</w:t>
            </w:r>
          </w:p>
        </w:tc>
      </w:tr>
      <w:tr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Paw farming with alt accounts</w:t>
            </w:r>
          </w:p>
        </w:tc>
        <w:tc>
          <w:tcPr>
            <w:tcW w:type="dxa" w:w="7200"/>
            <w:shd w:val="clear" w:color="auto" w:fill="EAF3FB"/>
          </w:tcPr>
          <w:p>
            <w:r>
              <w:rPr>
                <w:color w:val="1A1A2E"/>
                <w:sz w:val="18"/>
              </w:rPr>
              <w:t>5 Paws per user per day, hard server-side limit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Solo social meeting XP farm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E"/>
                <w:sz w:val="18"/>
              </w:rPr>
              <w:t>Both owners must verify the same interaction outcome</w:t>
            </w:r>
          </w:p>
        </w:tc>
      </w:tr>
      <w:tr>
        <w:tc>
          <w:tcPr>
            <w:tcW w:type="dxa" w:w="3168"/>
            <w:shd w:val="clear" w:color="auto" w:fill="EAF3FB"/>
          </w:tcPr>
          <w:p>
            <w:r>
              <w:rPr>
                <w:color w:val="1A1A2E"/>
                <w:sz w:val="18"/>
              </w:rPr>
              <w:t>Level sandbagging</w:t>
            </w:r>
          </w:p>
        </w:tc>
        <w:tc>
          <w:tcPr>
            <w:tcW w:type="dxa" w:w="7200"/>
            <w:shd w:val="clear" w:color="auto" w:fill="EAF3FB"/>
          </w:tcPr>
          <w:p>
            <w:r>
              <w:rPr>
                <w:color w:val="1A1A2E"/>
                <w:sz w:val="18"/>
              </w:rPr>
              <w:t>Level is cumulative only — no reset, no manipulation possible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2E"/>
                <w:sz w:val="18"/>
              </w:rPr>
              <w:t>Wellness score manipulation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A1A2E"/>
                <w:sz w:val="18"/>
              </w:rPr>
              <w:t>Score is computed server-side from collar data; no manual override</w:t>
            </w:r>
          </w:p>
        </w:tc>
      </w:tr>
    </w:tbl>
    <w:p/>
    <w:p>
      <w:pPr>
        <w:shd w:val="clear" w:color="auto" w:fill="FFF3CD"/>
        <w:spacing w:before="80" w:after="120"/>
        <w:ind w:left="227"/>
      </w:pPr>
      <w:r>
        <w:rPr>
          <w:color w:val="5A3E00"/>
          <w:sz w:val="20"/>
        </w:rPr>
        <w:t>Social flywheel summary: Daily missions build Level and Wellness Score -&gt; scores post as daily update cards -&gt; followers Paw those cards -&gt; Paw count builds a second leaderboard axis -&gt; milestone badges attract more followers -&gt; more followers increase the social pull to open the app daily. One daily action drives four separate ranking axes simultaneously.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